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arabun" w:hAnsi="Sarabun" w:cs="Sarabun" w:eastAsia="Sarabun"/>
        </w:rPr>
        <w:t>Proposal: Tetris Duel CHAOS Edition</w:t>
      </w:r>
    </w:p>
    <w:p>
      <w:r>
        <w:rPr>
          <w:rFonts w:ascii="Sarabun" w:hAnsi="Sarabun" w:cs="Sarabun" w:eastAsia="Sarabun"/>
          <w:b/>
          <w:bCs/>
        </w:rPr>
        <w:t>เกมเตตริสต่อสู้สองผู้เล่นบนบอร์ด FPGA สองบอร์ด พร้อมภารกิจป่วนและวิดีโอจากหน่วยความจำแฟลช</w:t>
      </w:r>
    </w:p>
    <w:p>
      <w:r>
        <w:rPr>
          <w:rFonts w:ascii="Sarabun" w:hAnsi="Sarabun" w:cs="Sarabun" w:eastAsia="Sarabun"/>
        </w:rPr>
        <w:t>รายวิชา 01076113 Digital System Fundamentals ปีการศึกษา 2569 ภาควิชาวิศวกรรมคอมพิวเตอร์ คณะวิศวกรรมศาสตร์ สถาบันเทคโนโลยีพระจอมเกล้าเจ้าคุณทหารลาดกระบัง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1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ลำดับ</w:t>
            </w:r>
          </w:p>
        </w:tc>
        <w:tc>
          <w:tcPr>
            <w:tcW w:type="dxa" w:w="418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ชื่อ-นามสกุล</w:t>
            </w:r>
          </w:p>
        </w:tc>
        <w:tc>
          <w:tcPr>
            <w:tcW w:type="dxa" w:w="2614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รหัสนักศึกษา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</w:t>
            </w:r>
          </w:p>
        </w:tc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ธีรนัย ธรรมเพชร</w:t>
            </w:r>
          </w:p>
        </w:tc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68010542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</w:t>
            </w:r>
          </w:p>
        </w:tc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นนธพัชร์ น้อยสวัสดิ์</w:t>
            </w:r>
          </w:p>
        </w:tc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68010558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3</w:t>
            </w:r>
          </w:p>
        </w:tc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พิสิษฐ์ ปัญคิวจณาณ์</w:t>
            </w:r>
          </w:p>
        </w:tc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68010798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4</w:t>
            </w:r>
          </w:p>
        </w:tc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อนาคม อเล็กซองดรู สุวรรณวร</w:t>
            </w:r>
          </w:p>
        </w:tc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68011217</w:t>
            </w:r>
          </w:p>
        </w:tc>
      </w:tr>
      <w:tr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5</w:t>
            </w:r>
          </w:p>
        </w:tc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ชนกภูมิ สันติอัศวราภรณ์</w:t>
            </w:r>
          </w:p>
        </w:tc>
        <w:tc>
          <w:tcPr>
            <w:tcW w:type="dxa" w:w="2614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68011641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arabun" w:hAnsi="Sarabun" w:cs="Sarabun" w:eastAsia="Sarabun"/>
        </w:rPr>
        <w:t>1. ชื่อชิ้นงาน</w:t>
      </w:r>
    </w:p>
    <w:p>
      <w:r>
        <w:rPr>
          <w:rFonts w:ascii="Sarabun" w:hAnsi="Sarabun" w:cs="Sarabun" w:eastAsia="Sarabun"/>
          <w:b/>
          <w:bCs/>
        </w:rPr>
        <w:t>Tetris Duel: CHAOS Edition</w:t>
      </w:r>
      <w:r>
        <w:rPr>
          <w:rFonts w:ascii="Sarabun" w:hAnsi="Sarabun" w:cs="Sarabun" w:eastAsia="Sarabun"/>
        </w:rPr>
        <w:t>: เกมเตตริสแบบต่อสู้ (versus) สำหรับผู้เล่น 2 คน บนบอร์ด EDGE Spartan-7 สองบอร์ดที่เชื่อมกันด้วยสายไฟ 3 เส้น ทุกอย่างทำงานอยู่ภายในชิป FPGA ทั้งหมด ได้แก่ กติกาเกม ภาพ VGA เสียง การสื่อสารระหว่างบอร์ด และการเล่นวิดีโอ</w:t>
      </w:r>
    </w:p>
    <w:p>
      <w:pPr>
        <w:pStyle w:val="Heading2"/>
      </w:pPr>
      <w:r>
        <w:rPr>
          <w:rFonts w:ascii="Sarabun" w:hAnsi="Sarabun" w:cs="Sarabun" w:eastAsia="Sarabun"/>
        </w:rPr>
        <w:t>2. ที่มาและความสำคัญ</w:t>
      </w:r>
    </w:p>
    <w:p>
      <w:r>
        <w:rPr>
          <w:rFonts w:ascii="Sarabun" w:hAnsi="Sarabun" w:cs="Sarabun" w:eastAsia="Sarabun"/>
        </w:rPr>
        <w:t xml:space="preserve">เตตริส (Tetris) เป็นเกมที่ทุกคนรู้จัก กติกาเข้าใจง่าย แต่การทำให้เกมนี้ทำงานบน </w:t>
      </w:r>
      <w:r>
        <w:rPr>
          <w:rFonts w:ascii="Sarabun" w:hAnsi="Sarabun" w:cs="Sarabun" w:eastAsia="Sarabun"/>
          <w:b/>
          <w:bCs/>
        </w:rPr>
        <w:t>ฮาร์ดแวร์ล้วน</w:t>
      </w:r>
      <w:r>
        <w:rPr>
          <w:rFonts w:ascii="Sarabun" w:hAnsi="Sarabun" w:cs="Sarabun" w:eastAsia="Sarabun"/>
        </w:rPr>
        <w:t xml:space="preserve"> โดยไม่มี CPU ไม่มีระบบปฏิบัติการ และไม่มีโปรแกรมใดๆ ทำงานอยู่เลย ต้องใช้ความรู้เกือบทุกเรื่องในรายวิชา Digital System Fundamentals: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วงจรเชิงผสม (combinational logic)</w:t>
      </w:r>
      <w:r>
        <w:rPr>
          <w:rFonts w:ascii="Sarabun" w:hAnsi="Sarabun" w:cs="Sarabun" w:eastAsia="Sarabun"/>
        </w:rPr>
        <w:t>: ตรวจการชนของบล็อก, คำนวณสีของแต่ละพิกเซล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วงจรเชิงลำดับและ state machine</w:t>
      </w:r>
      <w:r>
        <w:rPr>
          <w:rFonts w:ascii="Sarabun" w:hAnsi="Sarabun" w:cs="Sarabun" w:eastAsia="Sarabun"/>
        </w:rPr>
        <w:t>: ลำดับขั้นของเกมตั้งแต่เกิดบล็อกจนถึงล้างแถว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ตัวนับ (counter) และ timing</w:t>
      </w:r>
      <w:r>
        <w:rPr>
          <w:rFonts w:ascii="Sarabun" w:hAnsi="Sarabun" w:cs="Sarabun" w:eastAsia="Sarabun"/>
        </w:rPr>
        <w:t>: สัญญาณภาพ VGA, ความเร็วของบล็อกที่ตกลงมา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หน่วยความจำ</w:t>
      </w:r>
      <w:r>
        <w:rPr>
          <w:rFonts w:ascii="Sarabun" w:hAnsi="Sarabun" w:cs="Sarabun" w:eastAsia="Sarabun"/>
        </w:rPr>
        <w:t>: กระดานเกม, block RAM สำหรับภาพ, หน่วยความจำแฟลชภายนอก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การสื่อสารแบบอนุกรม (serial)</w:t>
      </w:r>
      <w:r>
        <w:rPr>
          <w:rFonts w:ascii="Sarabun" w:hAnsi="Sarabun" w:cs="Sarabun" w:eastAsia="Sarabun"/>
        </w:rPr>
        <w:t>: UART ระหว่างบอร์ด, SPI ไปยังชิปแฟลช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LFSR</w:t>
      </w:r>
      <w:r>
        <w:rPr>
          <w:rFonts w:ascii="Sarabun" w:hAnsi="Sarabun" w:cs="Sarabun" w:eastAsia="Sarabun"/>
        </w:rPr>
        <w:t>: สุ่มบล็อกถัดไปและภารกิจ</w:t>
      </w:r>
    </w:p>
    <w:p>
      <w:r>
        <w:rPr>
          <w:rFonts w:ascii="Sarabun" w:hAnsi="Sarabun" w:cs="Sarabun" w:eastAsia="Sarabun"/>
        </w:rPr>
        <w:t xml:space="preserve">กลุ่มของเราอยากทำชิ้นงานที่ </w:t>
      </w:r>
      <w:r>
        <w:rPr>
          <w:rFonts w:ascii="Sarabun" w:hAnsi="Sarabun" w:cs="Sarabun" w:eastAsia="Sarabun"/>
          <w:b/>
          <w:bCs/>
        </w:rPr>
        <w:t>สนุกและเล่นได้จริงกับเพื่อน</w:t>
      </w:r>
      <w:r>
        <w:rPr>
          <w:rFonts w:ascii="Sarabun" w:hAnsi="Sarabun" w:cs="Sarabun" w:eastAsia="Sarabun"/>
        </w:rPr>
        <w:t xml:space="preserve"> แทนอุปกรณ์ที่ใช้งานคนเดียว จึงเลือกทำเตตริสแบบ "ดวล" ที่ผู้เล่นสองคนใช้บอร์ดคนละบอร์ด ส่งแถวขยะ (garbage) ใส่กันได้ผ่านสายเชื่อม แล้วเพิ่มความแปลกใหม่ด้วยโหมด </w:t>
      </w:r>
      <w:r>
        <w:rPr>
          <w:rFonts w:ascii="Sarabun" w:hAnsi="Sarabun" w:cs="Sarabun" w:eastAsia="Sarabun"/>
          <w:b/>
          <w:bCs/>
        </w:rPr>
        <w:t>CHAOS</w:t>
      </w:r>
      <w:r>
        <w:rPr>
          <w:rFonts w:ascii="Sarabun" w:hAnsi="Sarabun" w:cs="Sarabun" w:eastAsia="Sarabun"/>
        </w:rPr>
        <w:t>: ระหว่างเล่น ผู้เล่นต้องทำ "ภารกิจ" ด้วยสวิตช์บนบอร์ดไปพร้อมกัน (เช่น ตั้งเลขฐานสอง หรือกดสวิตช์ให้ตรงจังหวะ) ถ้าทำสำเร็จจะได้ส่ง "การโจมตี" ไปป่วนจอของคู่แข่ง เช่น กลับจอ ซ่อนบล็อก หรือเปิดวิดีโอมีมเต็มจอของอีกฝ่าย การโจมตีบางแบบมาพร้อมวิดีโอและเพลงที่เก็บไว้ในหน่วยความจำแฟลชของบอร์ด</w:t>
      </w:r>
    </w:p>
    <w:p>
      <w:pPr>
        <w:pStyle w:val="Heading2"/>
      </w:pPr>
      <w:r>
        <w:rPr>
          <w:rFonts w:ascii="Sarabun" w:hAnsi="Sarabun" w:cs="Sarabun" w:eastAsia="Sarabun"/>
        </w:rPr>
        <w:t>3. วัตถุประสงค์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Sarabun" w:hAnsi="Sarabun" w:cs="Sarabun" w:eastAsia="Sarabun"/>
        </w:rPr>
        <w:t xml:space="preserve">เพื่อออกแบบและสร้างระบบดิจิทัลขนาดใหญ่บน FPGA ด้วยกระบวนการ </w:t>
      </w:r>
      <w:r>
        <w:rPr>
          <w:rFonts w:ascii="Sarabun" w:hAnsi="Sarabun" w:cs="Sarabun" w:eastAsia="Sarabun"/>
          <w:b/>
          <w:bCs/>
        </w:rPr>
        <w:t>Top-Down Design</w:t>
      </w:r>
      <w:r>
        <w:rPr>
          <w:rFonts w:ascii="Sarabun" w:hAnsi="Sarabun" w:cs="Sarabun" w:eastAsia="Sarabun"/>
        </w:rPr>
        <w:t>: แบ่งระบบเป็นโมดูลย่อยที่ออกแบบ ทดสอบ และประกอบรวมกันได้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Sarabun" w:hAnsi="Sarabun" w:cs="Sarabun" w:eastAsia="Sarabun"/>
        </w:rPr>
        <w:t>เพื่อประยุกต์ความรู้เรื่อง state machine, ตัวนับ, หน่วยความจำ และการสื่อสารแบบอนุกรม ในชิ้นงานเดียว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Sarabun" w:hAnsi="Sarabun" w:cs="Sarabun" w:eastAsia="Sarabun"/>
        </w:rPr>
        <w:t>เพื่อสร้างการสื่อสารระหว่างบอร์ด FPGA สองบอร์ดที่เชื่อถือได้ (รู้ว่าเชื่อมต่ออยู่หรือไม่ และตัดสินผลแพ้ชนะตรงกันทั้งสองฝั่ง)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Sarabun" w:hAnsi="Sarabun" w:cs="Sarabun" w:eastAsia="Sarabun"/>
        </w:rPr>
        <w:t>เพื่อแสดงภาพและเสียงคุณภาพสูงจากหน่วยความจำแฟลช SPI ภายในข้อจำกัดของชิปขนาดเล็ก (8,000 LUT, block RAM 45 KB)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rFonts w:ascii="Sarabun" w:hAnsi="Sarabun" w:cs="Sarabun" w:eastAsia="Sarabun"/>
        </w:rPr>
        <w:t>เพื่อฝึกการทดสอบอย่างเป็นระบบ: จำลอง (simulation) ด้วย testbench ก่อน แล้วทดสอบบนบอร์ดจริงทีละส่วน</w:t>
      </w:r>
    </w:p>
    <w:p>
      <w:pPr>
        <w:pStyle w:val="Heading2"/>
      </w:pPr>
      <w:r>
        <w:rPr>
          <w:rFonts w:ascii="Sarabun" w:hAnsi="Sarabun" w:cs="Sarabun" w:eastAsia="Sarabun"/>
        </w:rPr>
        <w:t>4. ภาพรวมของชิ้นงาน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00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ภาพรวมระบบ: บอร์ดสองบอร์ด เชื่อมด้วยสาย 3 เส้น แต่ละบอร์ดมีจอ VGA ลำโพง และชิปแฟลช</w:t>
      </w:r>
    </w:p>
    <w:p>
      <w:r>
        <w:rPr>
          <w:rFonts w:ascii="Sarabun" w:hAnsi="Sarabun" w:cs="Sarabun" w:eastAsia="Sarabun"/>
        </w:rPr>
        <w:t>ผู้เล่นแต่ละคนมีบอร์ดหนึ่งบอร์ด จอ VGA หนึ่งจอ และหูฟังหรือลำโพง ปุ่มกด 5 ปุ่มบนบอร์ดใช้บังคับบล็อก และสวิตช์เลื่อน 8 ตัวด้านซ้ายใช้ทำภารกิจ บอร์ดทั้งสองคุยกันผ่านสาย 3 เส้นที่ขา J5 (TX, RX, GND)</w:t>
      </w:r>
    </w:p>
    <w:p>
      <w:pPr>
        <w:pStyle w:val="Heading2"/>
      </w:pPr>
      <w:r>
        <w:rPr>
          <w:rFonts w:ascii="Sarabun" w:hAnsi="Sarabun" w:cs="Sarabun" w:eastAsia="Sarabun"/>
        </w:rPr>
        <w:t>5. ขอบเขตของชิ้นงาน</w:t>
      </w:r>
    </w:p>
    <w:p>
      <w:pPr>
        <w:pStyle w:val="Heading3"/>
      </w:pPr>
      <w:r>
        <w:rPr>
          <w:rFonts w:ascii="Sarabun" w:hAnsi="Sarabun" w:cs="Sarabun" w:eastAsia="Sarabun"/>
        </w:rPr>
        <w:t>5.1 สิ่งที่ชิ้นงานทำได้ (ในขอบเขต)</w:t>
      </w:r>
    </w:p>
    <w:p>
      <w:r>
        <w:rPr>
          <w:rFonts w:ascii="Sarabun" w:hAnsi="Sarabun" w:cs="Sarabun" w:eastAsia="Sarabun"/>
          <w:b/>
          <w:bCs/>
        </w:rPr>
        <w:t>ก. ตัวเกมเตตริส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Sarabun" w:hAnsi="Sarabun" w:cs="Sarabun" w:eastAsia="Sarabun"/>
        </w:rPr>
        <w:t>กระดาน 10 × 20 ช่อง, บล็อก 7 แบบ (I O T S Z J L) สีต่างกัน, หมุนได้พร้อมการขยับหลบกำแพง (wall kick)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Sarabun" w:hAnsi="Sarabun" w:cs="Sarabun" w:eastAsia="Sarabun"/>
        </w:rPr>
        <w:t>ปุ่มกด 5 ปุ่ม: ซ้าย, ขวา (กดค้างเพื่อเลื่อนต่อเนื่อง), หมุน, ตกช้า (soft drop), ตกทันที (hard drop)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Sarabun" w:hAnsi="Sarabun" w:cs="Sarabun" w:eastAsia="Sarabun"/>
        </w:rPr>
        <w:t>สุ่มบล็อกแบบ 7-bag (ทุก 7 ชิ้นได้ครบทั้ง 7 แบบ ไม่ขาดไม่เกิน), แสดงบล็อกถัดไป (NEXT) และเงาจุดตก (ghost)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Sarabun" w:hAnsi="Sarabun" w:cs="Sarabun" w:eastAsia="Sarabun"/>
        </w:rPr>
        <w:t>ล้างแถวเต็ม, นับจำนวนแถวที่ล้าง (แสดงบนจอและบน 7-segment), ความเร็วเพิ่มตามเลเวล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rFonts w:ascii="Sarabun" w:hAnsi="Sarabun" w:cs="Sarabun" w:eastAsia="Sarabun"/>
        </w:rPr>
        <w:t>ภาพ VGA 640 × 480 สี 12 บิต, ข้อความบนจอ (ฟอนต์ที่ออกแบบเอง), เสียงเอฟเฟกต์</w:t>
      </w:r>
    </w:p>
    <w:p>
      <w:r>
        <w:rPr>
          <w:rFonts w:ascii="Sarabun" w:hAnsi="Sarabun" w:cs="Sarabun" w:eastAsia="Sarabun"/>
          <w:b/>
          <w:bCs/>
        </w:rPr>
        <w:t>ข. โหมดต่อสู้ (Versus) ระหว่าง 2 บอร์ด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Sarabun" w:hAnsi="Sarabun" w:cs="Sarabun" w:eastAsia="Sarabun"/>
        </w:rPr>
        <w:t>สื่อสารผ่าน UART 115,200 bps บนสาย 3 เส้น โดยใช้ข้อความขนาด 1 ไบต์ 5 ชนิด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Sarabun" w:hAnsi="Sarabun" w:cs="Sarabun" w:eastAsia="Sarabun"/>
        </w:rPr>
        <w:t>ล้าง 2 / 3 / 4 แถวพร้อมกัน → ส่งแถวขยะ 1 / 2 / 4 แถวให้คู่แข่ง (หักล้างกับขยะที่รอเข้ามาได้)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Sarabun" w:hAnsi="Sarabun" w:cs="Sarabun" w:eastAsia="Sarabun"/>
        </w:rPr>
        <w:t>แถบ RIVAL แสดงความสูงกองบล็อกของคู่แข่งแบบเรียลไทม์, สถานะ LINKED เมื่อเชื่อมต่อ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Sarabun" w:hAnsi="Sarabun" w:cs="Sarabun" w:eastAsia="Sarabun"/>
        </w:rPr>
        <w:t>เริ่มเกมพร้อมกันทั้งสองบอร์ด, ตัดสิน WIN / LOSE / DRAW ตรงกันทั้งสองฝั่ง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Sarabun" w:hAnsi="Sarabun" w:cs="Sarabun" w:eastAsia="Sarabun"/>
        </w:rPr>
        <w:t>เล่นคนเดียวได้เมื่อไม่มีบอร์ดที่สอง</w:t>
      </w:r>
    </w:p>
    <w:p>
      <w:r>
        <w:rPr>
          <w:rFonts w:ascii="Sarabun" w:hAnsi="Sarabun" w:cs="Sarabun" w:eastAsia="Sarabun"/>
          <w:b/>
          <w:bCs/>
        </w:rPr>
        <w:t>ค. โหมด CHAOS</w:t>
      </w:r>
    </w:p>
    <w:p>
      <w:pPr>
        <w:pStyle w:val="ListNumber"/>
        <w:numPr>
          <w:ilvl w:val="0"/>
          <w:numId w:val="13"/>
        </w:numPr>
        <w:spacing w:after="40"/>
      </w:pPr>
      <w:r>
        <w:rPr>
          <w:rFonts w:ascii="Sarabun" w:hAnsi="Sarabun" w:cs="Sarabun" w:eastAsia="Sarabun"/>
        </w:rPr>
        <w:t>ภารกิจสุ่มทุก 10-17 วินาที 7 แบบ ทำด้วยสวิตช์เลื่อน 8 ตัว ภายในเวลาจำกัด (โยกสวิตช์ 10 ครั้ง, ทำตามรูปแบบไฟ, ตั้งเลขฐานสอง, ตั้งเลขฐานสิบหก, ห้ามแตะปุ่ม, คุมแถบให้อยู่ในโซน, โยกให้ตรงจังหวะ)</w:t>
      </w:r>
    </w:p>
    <w:p>
      <w:pPr>
        <w:pStyle w:val="ListNumber"/>
        <w:numPr>
          <w:ilvl w:val="0"/>
          <w:numId w:val="13"/>
        </w:numPr>
        <w:spacing w:after="40"/>
      </w:pPr>
      <w:r>
        <w:rPr>
          <w:rFonts w:ascii="Sarabun" w:hAnsi="Sarabun" w:cs="Sarabun" w:eastAsia="Sarabun"/>
        </w:rPr>
        <w:t xml:space="preserve">ทำภารกิจสำเร็จ → สุ่ม: โอกาส 62.5 % (5 ใน 8) ได้ </w:t>
      </w:r>
      <w:r>
        <w:rPr>
          <w:rFonts w:ascii="Sarabun" w:hAnsi="Sarabun" w:cs="Sarabun" w:eastAsia="Sarabun"/>
          <w:b/>
          <w:bCs/>
        </w:rPr>
        <w:t>โจมตี</w:t>
      </w:r>
      <w:r>
        <w:rPr>
          <w:rFonts w:ascii="Sarabun" w:hAnsi="Sarabun" w:cs="Sarabun" w:eastAsia="Sarabun"/>
        </w:rPr>
        <w:t xml:space="preserve"> คู่แข่ง (11 แบบ: MIRROR, FLIP, BLIND, BOUNCERS, +3 GARBAGE, CURSED, SPEED, LOCK และวิดีโอ 3 แบบ) และโอกาส 37.5 % (3 ใน 8) ได้ </w:t>
      </w:r>
      <w:r>
        <w:rPr>
          <w:rFonts w:ascii="Sarabun" w:hAnsi="Sarabun" w:cs="Sarabun" w:eastAsia="Sarabun"/>
          <w:b/>
          <w:bCs/>
        </w:rPr>
        <w:t>โบนัส</w:t>
      </w:r>
      <w:r>
        <w:rPr>
          <w:rFonts w:ascii="Sarabun" w:hAnsi="Sarabun" w:cs="Sarabun" w:eastAsia="Sarabun"/>
        </w:rPr>
        <w:t xml:space="preserve"> ให้ตัวเอง (3 แบบ: FREEZE, SINK, I-PIECE; ถ้าไม่ได้ต่อบอร์ดจะได้โบนัสเสมอ)</w:t>
      </w:r>
    </w:p>
    <w:p>
      <w:r>
        <w:rPr>
          <w:rFonts w:ascii="Sarabun" w:hAnsi="Sarabun" w:cs="Sarabun" w:eastAsia="Sarabun"/>
          <w:b/>
          <w:bCs/>
        </w:rPr>
        <w:t>ง. สื่อจากหน่วยความจำแฟลช (Media)</w:t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Sarabun" w:hAnsi="Sarabun" w:cs="Sarabun" w:eastAsia="Sarabun"/>
        </w:rPr>
        <w:t>เพลงประกอบระหว่างเล่น (ADPCM 16 kHz), เล่นต่อจากจุดเดิมหลังโดนโจมตี</w:t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Sarabun" w:hAnsi="Sarabun" w:cs="Sarabun" w:eastAsia="Sarabun"/>
        </w:rPr>
        <w:t>การโจมตีแบบวิดีโอ 3 แบบ (Bad Apple!!, OIIA OIIA, Jevil) เล่นเป็นพื้นหลังของจอคู่แข่งพร้อมเสียง</w:t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Sarabun" w:hAnsi="Sarabun" w:cs="Sarabun" w:eastAsia="Sarabun"/>
        </w:rPr>
        <w:t>คลิปหรือรูปตอนชนะและตอนแพ้ (สุ่ม), ตัวละครลอยบนจอ (sprite) และรูปหน้าเพื่อนบนลูกบอลเด้ง</w:t>
      </w:r>
    </w:p>
    <w:p>
      <w:pPr>
        <w:pStyle w:val="ListNumber"/>
        <w:numPr>
          <w:ilvl w:val="0"/>
          <w:numId w:val="14"/>
        </w:numPr>
        <w:spacing w:after="40"/>
      </w:pPr>
      <w:r>
        <w:rPr>
          <w:rFonts w:ascii="Sarabun" w:hAnsi="Sarabun" w:cs="Sarabun" w:eastAsia="Sarabun"/>
        </w:rPr>
        <w:t>สื่อทั้งหมดประมาณ 6.9 MB เก็บในชิปแฟลช 8 MB บนบอร์ด เขียนครั้งเดียวด้วยโปรแกรมที่กลุ่มเขียนเอง (Python)</w:t>
      </w:r>
    </w:p>
    <w:p>
      <w:pPr>
        <w:pStyle w:val="Heading3"/>
      </w:pPr>
      <w:r>
        <w:rPr>
          <w:rFonts w:ascii="Sarabun" w:hAnsi="Sarabun" w:cs="Sarabun" w:eastAsia="Sarabun"/>
        </w:rPr>
        <w:t>5.2 ส่วนเสริม (นอกขอบเขตหลัก)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โปรแกรม PC (</w:t>
      </w:r>
      <w:r>
        <w:rPr>
          <w:rFonts w:ascii="Consolas" w:hAnsi="Consolas" w:cs="Consolas" w:eastAsia="Consolas"/>
          <w:color w:val="9D174D"/>
          <w:sz w:val="20"/>
          <w:szCs w:val="20"/>
        </w:rPr>
        <w:t>fake_opponent.py</w:t>
      </w:r>
      <w:r>
        <w:rPr>
          <w:rFonts w:ascii="Sarabun" w:hAnsi="Sarabun" w:cs="Sarabun" w:eastAsia="Sarabun"/>
        </w:rPr>
        <w:t>) เล่นเป็นคู่แข่งผ่านสาย USB เมื่อมีบอร์ดเดียว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วงจรทดสอบฮาร์ดแวร์ 6 ชุด (VGA, หาขา J5, UART, การเชื่อมบอร์ด, ตรวจขา UART, อ่านแฟลช)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testbench จำลองการทำงาน 13 ชุด และเอกสารอธิบายโค้ดทุกบรรทัด</w:t>
      </w:r>
    </w:p>
    <w:p>
      <w:pPr>
        <w:pStyle w:val="Heading3"/>
      </w:pPr>
      <w:r>
        <w:rPr>
          <w:rFonts w:ascii="Sarabun" w:hAnsi="Sarabun" w:cs="Sarabun" w:eastAsia="Sarabun"/>
        </w:rPr>
        <w:t>5.3 ข้อจำกัด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ใช้บอร์ด EDGE Spartan-7 (XC7S15) เท่านั้น ไม่มี CPU หรือไมโครคอนโทรลเลอร์ภายนอก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ไม่มี RAM ภายนอก: ภาพวิดีโอต้องลดเป็น 160 × 120 พิกเซล (ขยาย 4 เท่าบนจอ) และบีบอัด</w:t>
      </w:r>
    </w:p>
    <w:p>
      <w:pPr>
        <w:pStyle w:val="ListBullet"/>
        <w:spacing w:after="40"/>
      </w:pPr>
      <w:r>
        <w:rPr>
          <w:rFonts w:ascii="Sarabun" w:hAnsi="Sarabun" w:cs="Sarabun" w:eastAsia="Sarabun"/>
        </w:rPr>
        <w:t>เสียงออกช่องหูฟังโดยตรงจากขา FPGA (sigma-delta) ไม่มีวงจรขยายเสียง</w:t>
      </w:r>
    </w:p>
    <w:p>
      <w:pPr>
        <w:pStyle w:val="Heading2"/>
      </w:pPr>
      <w:r>
        <w:rPr>
          <w:rFonts w:ascii="Sarabun" w:hAnsi="Sarabun" w:cs="Sarabun" w:eastAsia="Sarabun"/>
        </w:rPr>
        <w:t>6. อุปกรณ์ที่ใช้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18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อุปกรณ์</w:t>
            </w:r>
          </w:p>
        </w:tc>
        <w:tc>
          <w:tcPr>
            <w:tcW w:type="dxa" w:w="1743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จำนวน</w:t>
            </w:r>
          </w:p>
        </w:tc>
        <w:tc>
          <w:tcPr>
            <w:tcW w:type="dxa" w:w="3486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หน้าที่</w:t>
            </w:r>
          </w:p>
        </w:tc>
      </w:tr>
      <w:tr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บอร์ด EDGE Spartan-7 (XC7S15-FTGB196)</w:t>
            </w:r>
          </w:p>
        </w:tc>
        <w:tc>
          <w:tcPr>
            <w:tcW w:type="dxa" w:w="17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</w:t>
            </w:r>
          </w:p>
        </w:tc>
        <w:tc>
          <w:tcPr>
            <w:tcW w:type="dxa" w:w="348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สมองของเกม (บอร์ดใหม่ทั้ง 2 บอร์ด)</w:t>
            </w:r>
          </w:p>
        </w:tc>
      </w:tr>
      <w:tr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จอ VGA + สาย VGA</w:t>
            </w:r>
          </w:p>
        </w:tc>
        <w:tc>
          <w:tcPr>
            <w:tcW w:type="dxa" w:w="17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</w:t>
            </w:r>
          </w:p>
        </w:tc>
        <w:tc>
          <w:tcPr>
            <w:tcW w:type="dxa" w:w="348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แสดงภาพ 640 × 480</w:t>
            </w:r>
          </w:p>
        </w:tc>
      </w:tr>
      <w:tr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หูฟังหรือลำโพงที่มีไฟเลี้ยง</w:t>
            </w:r>
          </w:p>
        </w:tc>
        <w:tc>
          <w:tcPr>
            <w:tcW w:type="dxa" w:w="17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</w:t>
            </w:r>
          </w:p>
        </w:tc>
        <w:tc>
          <w:tcPr>
            <w:tcW w:type="dxa" w:w="348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เพลงและเสียงเอฟเฟกต์</w:t>
            </w:r>
          </w:p>
        </w:tc>
      </w:tr>
      <w:tr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สายจัมเปอร์ตัวเมีย-ตัวเมีย 3 เส้น</w:t>
            </w:r>
          </w:p>
        </w:tc>
        <w:tc>
          <w:tcPr>
            <w:tcW w:type="dxa" w:w="17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 ชุด</w:t>
            </w:r>
          </w:p>
        </w:tc>
        <w:tc>
          <w:tcPr>
            <w:tcW w:type="dxa" w:w="348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เชื่อมบอร์ด (TX, RX, GND)</w:t>
            </w:r>
          </w:p>
        </w:tc>
      </w:tr>
      <w:tr>
        <w:tc>
          <w:tcPr>
            <w:tcW w:type="dxa" w:w="418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คอมพิวเตอร์ + Vivado 2025.2 / FPGA Builder</w:t>
            </w:r>
          </w:p>
        </w:tc>
        <w:tc>
          <w:tcPr>
            <w:tcW w:type="dxa" w:w="1743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</w:t>
            </w:r>
          </w:p>
        </w:tc>
        <w:tc>
          <w:tcPr>
            <w:tcW w:type="dxa" w:w="348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สังเคราะห์วงจรและโหลดลงบอร์ด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arabun" w:hAnsi="Sarabun" w:cs="Sarabun" w:eastAsia="Sarabun"/>
        </w:rPr>
        <w:t>7. หลักการทำงานโดยสรุป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831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arabun" w:hAnsi="Sarabun" w:cs="Sarabun" w:eastAsia="Sarabun"/>
          <w:i/>
          <w:color w:val="5B6475"/>
          <w:sz w:val="20"/>
          <w:szCs w:val="20"/>
        </w:rPr>
        <w:t>โครงสร้างแบบ Top-Down: ระบบแบ่งเป็นโมดูล</w:t>
      </w:r>
    </w:p>
    <w:p>
      <w:r>
        <w:rPr>
          <w:rFonts w:ascii="Sarabun" w:hAnsi="Sarabun" w:cs="Sarabun" w:eastAsia="Sarabun"/>
        </w:rPr>
        <w:t>ระบบออกแบบแบบ Top-Down: เริ่มจากระบบทั้งหมด (2 บอร์ด) → วงจรในหนึ่งบอร์ด (</w:t>
      </w:r>
      <w:r>
        <w:rPr>
          <w:rFonts w:ascii="Consolas" w:hAnsi="Consolas" w:cs="Consolas" w:eastAsia="Consolas"/>
          <w:color w:val="9D174D"/>
          <w:sz w:val="20"/>
          <w:szCs w:val="20"/>
        </w:rPr>
        <w:t>top_tetris</w:t>
      </w:r>
      <w:r>
        <w:rPr>
          <w:rFonts w:ascii="Sarabun" w:hAnsi="Sarabun" w:cs="Sarabun" w:eastAsia="Sarabun"/>
        </w:rPr>
        <w:t>) → แบ่งเป็นกลุ่มหน้าที่ ได้แก่ รับอินพุต, กติกาเกม, การสื่อสาร, CHAOS, ภาพ, สื่อจากแฟลช และเสียง → แต่ละกลุ่มแบ่งเป็นโมดูล VHDL ที่ทดสอบแยกกันได้ ทั้งหมดทำงานด้วยสัญญาณนาฬิกา 50 MHz ตัวเดียว (รายละเอียดอยู่ใน Design Document)</w:t>
      </w:r>
    </w:p>
    <w:p>
      <w:pPr>
        <w:pStyle w:val="Heading2"/>
      </w:pPr>
      <w:r>
        <w:rPr>
          <w:rFonts w:ascii="Sarabun" w:hAnsi="Sarabun" w:cs="Sarabun" w:eastAsia="Sarabun"/>
        </w:rPr>
        <w:t>8. ความยากและความท้าทาย</w:t>
      </w:r>
    </w:p>
    <w:p>
      <w:r>
        <w:rPr>
          <w:rFonts w:ascii="Sarabun" w:hAnsi="Sarabun" w:cs="Sarabun" w:eastAsia="Sarabun"/>
        </w:rPr>
        <w:t>เทียบกับแลปในรายวิชา ชิ้นงานนี้ยากกว่าในหลายด้าน: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ขนาด</w:t>
      </w:r>
      <w:r>
        <w:rPr>
          <w:rFonts w:ascii="Sarabun" w:hAnsi="Sarabun" w:cs="Sarabun" w:eastAsia="Sarabun"/>
        </w:rPr>
        <w:t>: ตัวเกมเป็นโค้ด VHDL ประมาณ 5,700 บรรทัด 25 ไฟล์ ใช้ชิปไป 85 % ของ LUT และ block RAM ครบทั้ง 100 % ต้องปรับโครงสร้างหลายรอบเพื่อให้วงจรใส่ชิปได้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State machine ซับซ้อน</w:t>
      </w:r>
      <w:r>
        <w:rPr>
          <w:rFonts w:ascii="Sarabun" w:hAnsi="Sarabun" w:cs="Sarabun" w:eastAsia="Sarabun"/>
        </w:rPr>
        <w:t>: ตัวเกมมี 23 สถานะ ใช้ตัวตรวจการชนเพียงตัวเดียวร่วมกันเพื่อประหยัดวงจร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สองบอร์ดต้องตกลงกันได้</w:t>
      </w:r>
      <w:r>
        <w:rPr>
          <w:rFonts w:ascii="Sarabun" w:hAnsi="Sarabun" w:cs="Sarabun" w:eastAsia="Sarabun"/>
        </w:rPr>
        <w:t>: การเริ่มเกมพร้อมกัน, การรู้ว่าสายหลุด, การตัดสินเสมอเมื่อแพ้ใกล้เคียงกัน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ภาพและเสียงจากแฟลช</w:t>
      </w:r>
      <w:r>
        <w:rPr>
          <w:rFonts w:ascii="Sarabun" w:hAnsi="Sarabun" w:cs="Sarabun" w:eastAsia="Sarabun"/>
        </w:rPr>
        <w:t>: ต้องอ่านแฟลชแบบ SPI 25 MHz, ถอดรหัสภาพแบบ run-length และเสียงแบบ ADPCM แบบเรียลไทม์ พร้อมรักษาจังหวะภาพกับเสียงให้ตรงกัน</w:t>
      </w:r>
    </w:p>
    <w:p>
      <w:pPr>
        <w:pStyle w:val="ListBullet"/>
        <w:spacing w:after="40"/>
      </w:pPr>
      <w:r>
        <w:rPr>
          <w:rFonts w:ascii="Sarabun" w:hAnsi="Sarabun" w:cs="Sarabun" w:eastAsia="Sarabun"/>
          <w:b/>
          <w:bCs/>
        </w:rPr>
        <w:t>รูปแบบไฟล์สื่อออกแบบเอง</w:t>
      </w:r>
      <w:r>
        <w:rPr>
          <w:rFonts w:ascii="Sarabun" w:hAnsi="Sarabun" w:cs="Sarabun" w:eastAsia="Sarabun"/>
        </w:rPr>
        <w:t>: เขียนโปรแกรม Python แปลงวิดีโอ เพลง และรูป ให้อยู่ในรูปแบบที่วงจรอ่านได้</w:t>
      </w:r>
    </w:p>
    <w:p>
      <w:pPr>
        <w:pStyle w:val="Heading2"/>
      </w:pPr>
      <w:r>
        <w:rPr>
          <w:rFonts w:ascii="Sarabun" w:hAnsi="Sarabun" w:cs="Sarabun" w:eastAsia="Sarabun"/>
        </w:rPr>
        <w:t>9. ประโยชน์ที่คาดว่าจะได้รับ</w:t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Sarabun" w:hAnsi="Sarabun" w:cs="Sarabun" w:eastAsia="Sarabun"/>
        </w:rPr>
        <w:t>เข้าใจการออกแบบระบบดิจิทัลขนาดใหญ่แบบ Top-Down และการแบ่งงานเป็นโมดูล</w:t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Sarabun" w:hAnsi="Sarabun" w:cs="Sarabun" w:eastAsia="Sarabun"/>
        </w:rPr>
        <w:t>ได้ประสบการณ์จริงกับโปรโตคอล UART และ SPI, หน่วยความจำ block RAM และแฟลช, การบีบอัดภาพและเสียง</w:t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Sarabun" w:hAnsi="Sarabun" w:cs="Sarabun" w:eastAsia="Sarabun"/>
        </w:rPr>
        <w:t>ได้ฝึกการทดสอบด้วย simulation และการแก้ปัญหาบนฮาร์ดแวร์จริง</w:t>
      </w:r>
    </w:p>
    <w:p>
      <w:pPr>
        <w:pStyle w:val="ListNumber"/>
        <w:numPr>
          <w:ilvl w:val="0"/>
          <w:numId w:val="15"/>
        </w:numPr>
        <w:spacing w:after="40"/>
      </w:pPr>
      <w:r>
        <w:rPr>
          <w:rFonts w:ascii="Sarabun" w:hAnsi="Sarabun" w:cs="Sarabun" w:eastAsia="Sarabun"/>
        </w:rPr>
        <w:t>ได้เกมที่เล่นสนุกกับเพื่อนได้จริง และเป็นตัวอย่างให้รุ่นต่อไปเห็นว่า FPGA ทำอะไรได้บ้าง (โค้ดทุกไฟล์มีคำอธิบายและเอกสารประกอบภาษาอังกฤษแบบละเอียด)</w:t>
      </w:r>
    </w:p>
    <w:p>
      <w:pPr>
        <w:pStyle w:val="Heading2"/>
      </w:pPr>
      <w:r>
        <w:rPr>
          <w:rFonts w:ascii="Sarabun" w:hAnsi="Sarabun" w:cs="Sarabun" w:eastAsia="Sarabun"/>
        </w:rPr>
        <w:t>10. แผนการดำเนินงาน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45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ช่วงเวลา (2569)</w:t>
            </w:r>
          </w:p>
        </w:tc>
        <w:tc>
          <w:tcPr>
            <w:tcW w:type="dxa" w:w="6666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งาน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ต้น ต.ค.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เลือกหัวข้อ, ศึกษาคู่มือบอร์ด, ตั้งค่าเครื่องมือ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15-16 ต.ค.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วงจรทดสอบฮาร์ดแวร์ 01-05 (VGA, ขา J5, UART)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17-19 ต.ค.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ชั้นที่ 1: ตัวเกม + โหมดต่อสู้ → ทดลองเล่นบนบอร์ดจริง 2 บอร์ด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19 ต.ค.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ชั้นที่ 2: โหมด CHAOS → เล่นทดสอบ ปรับตามความเห็น 2 รอบ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20-21 ต.ค.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ชั้นที่ 3: สื่อจากแฟลช (ทดสอบ 06 → ใส่ในเกม) → ทดสอบบนบอร์ดจริง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22-29 ต.ค.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เอกสาร, Brochure, วิดีโอ</w:t>
            </w:r>
          </w:p>
        </w:tc>
      </w:tr>
      <w:tr>
        <w:tc>
          <w:tcPr>
            <w:tcW w:type="dxa" w:w="274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30 ต.ค.</w:t>
            </w:r>
          </w:p>
        </w:tc>
        <w:tc>
          <w:tcPr>
            <w:tcW w:type="dxa" w:w="666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ส่งชิ้นงานและนำเสนอ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arabun" w:hAnsi="Sarabun" w:cs="Sarabun" w:eastAsia="Sarabun"/>
        </w:rPr>
        <w:t>11. การแบ่งหน้าที่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96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สมาชิก</w:t>
            </w:r>
          </w:p>
        </w:tc>
        <w:tc>
          <w:tcPr>
            <w:tcW w:type="dxa" w:w="6515"/>
            <w:shd w:val="clear" w:color="auto" w:fill="EDE9FE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/>
                <w:sz w:val="20"/>
                <w:szCs w:val="20"/>
                <w:bCs/>
              </w:rPr>
              <w:t>หน้าที่หลัก</w:t>
            </w:r>
          </w:p>
        </w:tc>
      </w:tr>
      <w:tr>
        <w:tc>
          <w:tcPr>
            <w:tcW w:type="dxa" w:w="289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[ชื่อ]</w:t>
            </w:r>
          </w:p>
        </w:tc>
        <w:tc>
          <w:tcPr>
            <w:tcW w:type="dxa" w:w="65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[เช่น ออกแบบวงจรเกมและการเชื่อมบอร์ด]</w:t>
            </w:r>
          </w:p>
        </w:tc>
      </w:tr>
      <w:tr>
        <w:tc>
          <w:tcPr>
            <w:tcW w:type="dxa" w:w="289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[ชื่อ]</w:t>
            </w:r>
          </w:p>
        </w:tc>
        <w:tc>
          <w:tcPr>
            <w:tcW w:type="dxa" w:w="65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[เช่น ระบบภาพ/สื่อจากแฟลช]</w:t>
            </w:r>
          </w:p>
        </w:tc>
      </w:tr>
      <w:tr>
        <w:tc>
          <w:tcPr>
            <w:tcW w:type="dxa" w:w="289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[ชื่อ]</w:t>
            </w:r>
          </w:p>
        </w:tc>
        <w:tc>
          <w:tcPr>
            <w:tcW w:type="dxa" w:w="65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[เช่น ทดสอบบนบอร์ด, ออกแบบภารกิจ CHAOS]</w:t>
            </w:r>
          </w:p>
        </w:tc>
      </w:tr>
      <w:tr>
        <w:tc>
          <w:tcPr>
            <w:tcW w:type="dxa" w:w="289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[ชื่อ]</w:t>
            </w:r>
          </w:p>
        </w:tc>
        <w:tc>
          <w:tcPr>
            <w:tcW w:type="dxa" w:w="65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[เช่น เอกสาร, Brochure]</w:t>
            </w:r>
          </w:p>
        </w:tc>
      </w:tr>
      <w:tr>
        <w:tc>
          <w:tcPr>
            <w:tcW w:type="dxa" w:w="2896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[ชื่อ]</w:t>
            </w:r>
          </w:p>
        </w:tc>
        <w:tc>
          <w:tcPr>
            <w:tcW w:type="dxa" w:w="6515"/>
          </w:tcPr>
          <w:p>
            <w:pPr>
              <w:spacing w:after="0"/>
            </w:pPr>
            <w:r>
              <w:rPr>
                <w:rFonts w:ascii="Sarabun" w:hAnsi="Sarabun" w:cs="Sarabun" w:eastAsia="Sarabun"/>
                <w:sz w:val="20"/>
                <w:szCs w:val="20"/>
              </w:rPr>
              <w:t>[เช่น วิดีโอแนะนำชิ้นงาน]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arabun" w:hAnsi="Sarabun" w:cs="Sarabun" w:eastAsia="Sarabu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arabun" w:hAnsi="Sarabun" w:cs="Sarabun" w:eastAsia="Sarabun"/>
      <w:b/>
      <w:bCs/>
      <w:color w:val="4C1D95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arabun" w:hAnsi="Sarabun" w:cs="Sarabun" w:eastAsia="Sarabun"/>
      <w:b/>
      <w:bCs/>
      <w:color w:val="4C1D95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arabun" w:hAnsi="Sarabun" w:cs="Sarabun" w:eastAsia="Sarabun"/>
      <w:b/>
      <w:bCs/>
      <w:color w:val="1D243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Sarabun" w:hAnsi="Sarabun" w:cs="Sarabun" w:eastAsia="Sarabun"/>
      <w:b/>
      <w:bCs/>
      <w:i/>
      <w:iCs/>
      <w:color w:val="1D2433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arabun" w:hAnsi="Sarabun" w:cs="Sarabun" w:eastAsia="Sarabun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cs="Sarabun" w:eastAsia="Sarabun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