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arabun" w:hAnsi="Sarabun" w:cs="Sarabun" w:eastAsia="Sarabun"/>
        </w:rPr>
        <w:t>Design Document: Tetris Duel CHAOS Edition</w:t>
      </w:r>
    </w:p>
    <w:p>
      <w:r>
        <w:rPr>
          <w:rFonts w:ascii="Sarabun" w:hAnsi="Sarabun" w:cs="Sarabun" w:eastAsia="Sarabun"/>
          <w:b/>
          <w:bCs/>
        </w:rPr>
        <w:t>เกมเตตริสต่อสู้สองผู้เล่นบนบอร์ด FPGA สองบอร์ด</w:t>
      </w:r>
    </w:p>
    <w:p>
      <w:r>
        <w:rPr>
          <w:rFonts w:ascii="Sarabun" w:hAnsi="Sarabun" w:cs="Sarabun" w:eastAsia="Sarabun"/>
        </w:rPr>
        <w:t>รายวิชา 01076113 Digital System Fundamentals ปีการศึกษา 2569 ภาควิชาวิศวกรรมคอมพิวเตอร์ คณะวิศวกรรมศาสตร์ สถาบันเทคโนโลยีพระจอมเกล้าเจ้าคุณทหารลาดกระบัง</w:t>
      </w:r>
    </w:p>
    <w:p>
      <w:r>
        <w:rPr>
          <w:rFonts w:ascii="Sarabun" w:hAnsi="Sarabun" w:cs="Sarabun" w:eastAsia="Sarabun"/>
          <w:b/>
          <w:bCs/>
        </w:rPr>
        <w:t>วีดีทัศน์แนะนำชิ้นงาน: [short link เช่น youtu.be/xxxxxxxxxxx]</w:t>
      </w:r>
      <w:r>
        <w:rPr>
          <w:rFonts w:ascii="Sarabun" w:hAnsi="Sarabun" w:cs="Sarabun" w:eastAsia="Sarabun"/>
        </w:rPr>
        <w:t xml:space="preserve"> ([QR code])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6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ลำดับ</w:t>
            </w:r>
          </w:p>
        </w:tc>
        <w:tc>
          <w:tcPr>
            <w:tcW w:type="dxa" w:w="4623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ชื่อ-นามสกุล</w:t>
            </w:r>
          </w:p>
        </w:tc>
        <w:tc>
          <w:tcPr>
            <w:tcW w:type="dxa" w:w="2972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รหัสนักศึกษา</w:t>
            </w:r>
          </w:p>
        </w:tc>
      </w:tr>
      <w:tr>
        <w:tc>
          <w:tcPr>
            <w:tcW w:type="dxa" w:w="181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1</w:t>
            </w:r>
          </w:p>
        </w:tc>
        <w:tc>
          <w:tcPr>
            <w:tcW w:type="dxa" w:w="462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[ชื่อ-นามสกุล]</w:t>
            </w:r>
          </w:p>
        </w:tc>
        <w:tc>
          <w:tcPr>
            <w:tcW w:type="dxa" w:w="297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[รหัส]</w:t>
            </w:r>
          </w:p>
        </w:tc>
      </w:tr>
      <w:tr>
        <w:tc>
          <w:tcPr>
            <w:tcW w:type="dxa" w:w="181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2</w:t>
            </w:r>
          </w:p>
        </w:tc>
        <w:tc>
          <w:tcPr>
            <w:tcW w:type="dxa" w:w="462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[ชื่อ-นามสกุล]</w:t>
            </w:r>
          </w:p>
        </w:tc>
        <w:tc>
          <w:tcPr>
            <w:tcW w:type="dxa" w:w="297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[รหัส]</w:t>
            </w:r>
          </w:p>
        </w:tc>
      </w:tr>
      <w:tr>
        <w:tc>
          <w:tcPr>
            <w:tcW w:type="dxa" w:w="181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3</w:t>
            </w:r>
          </w:p>
        </w:tc>
        <w:tc>
          <w:tcPr>
            <w:tcW w:type="dxa" w:w="462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[ชื่อ-นามสกุล]</w:t>
            </w:r>
          </w:p>
        </w:tc>
        <w:tc>
          <w:tcPr>
            <w:tcW w:type="dxa" w:w="297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[รหัส]</w:t>
            </w:r>
          </w:p>
        </w:tc>
      </w:tr>
      <w:tr>
        <w:tc>
          <w:tcPr>
            <w:tcW w:type="dxa" w:w="181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4</w:t>
            </w:r>
          </w:p>
        </w:tc>
        <w:tc>
          <w:tcPr>
            <w:tcW w:type="dxa" w:w="462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[ชื่อ-นามสกุล]</w:t>
            </w:r>
          </w:p>
        </w:tc>
        <w:tc>
          <w:tcPr>
            <w:tcW w:type="dxa" w:w="297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[รหัส]</w:t>
            </w:r>
          </w:p>
        </w:tc>
      </w:tr>
      <w:tr>
        <w:tc>
          <w:tcPr>
            <w:tcW w:type="dxa" w:w="181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5</w:t>
            </w:r>
          </w:p>
        </w:tc>
        <w:tc>
          <w:tcPr>
            <w:tcW w:type="dxa" w:w="462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[ชื่อ-นามสกุล (ถ้ามี)]</w:t>
            </w:r>
          </w:p>
        </w:tc>
        <w:tc>
          <w:tcPr>
            <w:tcW w:type="dxa" w:w="297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[รหัส]</w:t>
            </w:r>
          </w:p>
        </w:tc>
      </w:tr>
      <w:tr>
        <w:tc>
          <w:tcPr>
            <w:tcW w:type="dxa" w:w="181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6</w:t>
            </w:r>
          </w:p>
        </w:tc>
        <w:tc>
          <w:tcPr>
            <w:tcW w:type="dxa" w:w="462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[ชื่อ-นามสกุล (ถ้ามี)]</w:t>
            </w:r>
          </w:p>
        </w:tc>
        <w:tc>
          <w:tcPr>
            <w:tcW w:type="dxa" w:w="297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[รหัส]</w:t>
            </w:r>
          </w:p>
        </w:tc>
      </w:tr>
    </w:tbl>
    <w:p>
      <w:pPr>
        <w:spacing w:after="40"/>
      </w:pPr>
    </w:p>
    <w:p>
      <w:r>
        <w:rPr>
          <w:rFonts w:ascii="Sarabun" w:hAnsi="Sarabun" w:cs="Sarabun" w:eastAsia="Sarabun"/>
        </w:rPr>
        <w:t>[สารบัญ: ใน Google Docs ใช้ Insert → Table of contents]</w:t>
      </w:r>
    </w:p>
    <w:p>
      <w:r>
        <w:br w:type="page"/>
      </w:r>
    </w:p>
    <w:p>
      <w:pPr>
        <w:pStyle w:val="Heading2"/>
      </w:pPr>
      <w:r>
        <w:rPr>
          <w:rFonts w:ascii="Sarabun" w:hAnsi="Sarabun" w:cs="Sarabun" w:eastAsia="Sarabun"/>
        </w:rPr>
        <w:t>1. บทนำ</w:t>
      </w:r>
    </w:p>
    <w:p>
      <w:pPr>
        <w:pStyle w:val="Heading3"/>
      </w:pPr>
      <w:r>
        <w:rPr>
          <w:rFonts w:ascii="Sarabun" w:hAnsi="Sarabun" w:cs="Sarabun" w:eastAsia="Sarabun"/>
        </w:rPr>
        <w:t>1.1 ชิ้นงานคืออะไร</w:t>
      </w:r>
    </w:p>
    <w:p>
      <w:r>
        <w:rPr>
          <w:rFonts w:ascii="Sarabun" w:hAnsi="Sarabun" w:cs="Sarabun" w:eastAsia="Sarabun"/>
          <w:b/>
          <w:bCs/>
        </w:rPr>
        <w:t>Tetris Duel: CHAOS Edition</w:t>
      </w:r>
      <w:r>
        <w:rPr>
          <w:rFonts w:ascii="Sarabun" w:hAnsi="Sarabun" w:cs="Sarabun" w:eastAsia="Sarabun"/>
        </w:rPr>
        <w:t xml:space="preserve"> คือเกมเตตริสแบบต่อสู้สำหรับผู้เล่นสองคน ผู้เล่นแต่ละคนใช้บอร์ด EDGE Spartan-7 ของตัวเอง ต่อจอ VGA และหูฟัง บอร์ดทั้งสองเชื่อมกันด้วยสายไฟ 3 เส้น เมื่อผู้เล่นล้างหลายแถวพร้อมกัน แถวขยะ (garbage) จะถูกส่งไปดันกองบล็อกของคู่แข่งขึ้นมา คนที่อยู่รอดคนสุดท้ายชนะ</w:t>
      </w:r>
    </w:p>
    <w:p>
      <w:r>
        <w:rPr>
          <w:rFonts w:ascii="Sarabun" w:hAnsi="Sarabun" w:cs="Sarabun" w:eastAsia="Sarabun"/>
        </w:rPr>
        <w:t xml:space="preserve">ในโหมด </w:t>
      </w:r>
      <w:r>
        <w:rPr>
          <w:rFonts w:ascii="Sarabun" w:hAnsi="Sarabun" w:cs="Sarabun" w:eastAsia="Sarabun"/>
          <w:b/>
          <w:bCs/>
        </w:rPr>
        <w:t>CHAOS</w:t>
      </w:r>
      <w:r>
        <w:rPr>
          <w:rFonts w:ascii="Sarabun" w:hAnsi="Sarabun" w:cs="Sarabun" w:eastAsia="Sarabun"/>
        </w:rPr>
        <w:t xml:space="preserve"> เกมจะสุ่ม "ภารกิจ" ให้ทำด้วยสวิตช์เลื่อนบนบอร์ดระหว่างที่ยังเล่นเตตริสอยู่ ทำสำเร็จแล้วจะได้โจมตีจอคู่แข่ง (กลับจอ, ซ่อนบล็อก, ลูกบอลเด้งบังจอ, ล็อกปุ่ม ฯลฯ) หรือได้โบนัส และการโจมตีบางแบบจะเปิด </w:t>
      </w:r>
      <w:r>
        <w:rPr>
          <w:rFonts w:ascii="Sarabun" w:hAnsi="Sarabun" w:cs="Sarabun" w:eastAsia="Sarabun"/>
          <w:b/>
          <w:bCs/>
        </w:rPr>
        <w:t>วิดีโอมีมพร้อมเสียง</w:t>
      </w:r>
      <w:r>
        <w:rPr>
          <w:rFonts w:ascii="Sarabun" w:hAnsi="Sarabun" w:cs="Sarabun" w:eastAsia="Sarabun"/>
        </w:rPr>
        <w:t xml:space="preserve"> (Bad Apple!!, OIIA OIIA, Jevil) เป็นพื้นหลังของจอคู่แข่ง เกมยังมีเพลงประกอบ, คลิปตอนชนะ/แพ้ และตัวละครลอยบนจอ ทั้งหมดเก็บไว้ในชิปแฟลช 8 MB บนบอร์ดเอง</w:t>
      </w:r>
    </w:p>
    <w:p>
      <w:r>
        <w:rPr>
          <w:rFonts w:ascii="Sarabun" w:hAnsi="Sarabun" w:cs="Sarabun" w:eastAsia="Sarabun"/>
          <w:b/>
          <w:bCs/>
        </w:rPr>
        <w:t>ทุกอย่างทำงานอยู่ใน FPGA</w:t>
      </w:r>
      <w:r>
        <w:rPr>
          <w:rFonts w:ascii="Sarabun" w:hAnsi="Sarabun" w:cs="Sarabun" w:eastAsia="Sarabun"/>
        </w:rPr>
        <w:t>: ไม่มี CPU, ไม่มีไมโครคอนโทรลเลอร์ และไม่มีโปรแกรมใดๆ รันอยู่ กติกาเกม ภาพ เสียง การสื่อสาร และเครื่องเล่นวิดีโอ เป็นวงจรดิจิทัลที่เขียนด้วย VHDL ทั้งหมด (คอมพิวเตอร์ใช้เพียงตอนสร้างไฟล์และโหลดลงบอร์ดเท่านั้น)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445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vers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arabun" w:hAnsi="Sarabun" w:cs="Sarabun" w:eastAsia="Sarabun"/>
          <w:i/>
          <w:color w:val="5B6475"/>
          <w:sz w:val="20"/>
          <w:szCs w:val="20"/>
        </w:rPr>
        <w:t>ภาพหน้าจอเกมจริง (จากการจำลองวงจรทั้งหมด): โหมดต่อสู้ แถบ RIVAL ด้านซ้ายคือความสูงกองบล็อกของคู่แข่ง</w:t>
      </w:r>
    </w:p>
    <w:p>
      <w:pPr>
        <w:pStyle w:val="Heading3"/>
      </w:pPr>
      <w:r>
        <w:rPr>
          <w:rFonts w:ascii="Sarabun" w:hAnsi="Sarabun" w:cs="Sarabun" w:eastAsia="Sarabun"/>
        </w:rPr>
        <w:t>1.2 ตัวเลขสำคัญ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51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หัวข้อ</w:t>
            </w:r>
          </w:p>
        </w:tc>
        <w:tc>
          <w:tcPr>
            <w:tcW w:type="dxa" w:w="6760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ค่า</w:t>
            </w:r>
          </w:p>
        </w:tc>
      </w:tr>
      <w:tr>
        <w:tc>
          <w:tcPr>
            <w:tcW w:type="dxa" w:w="2651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บอร์ด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EDGE Spartan-7, ชิป Xilinx XC7S15-FTGB196 × 2 บอร์ด</w:t>
            </w:r>
          </w:p>
        </w:tc>
      </w:tr>
      <w:tr>
        <w:tc>
          <w:tcPr>
            <w:tcW w:type="dxa" w:w="2651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สัญญาณนาฬิกา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50 MHz ตัวเดียวทั้งระบบ</w:t>
            </w:r>
          </w:p>
        </w:tc>
      </w:tr>
      <w:tr>
        <w:tc>
          <w:tcPr>
            <w:tcW w:type="dxa" w:w="2651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ภาพ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VGA 640 × 480 ที่ 59.5 Hz, สี 12 บิต (4,096 สี)</w:t>
            </w:r>
          </w:p>
        </w:tc>
      </w:tr>
      <w:tr>
        <w:tc>
          <w:tcPr>
            <w:tcW w:type="dxa" w:w="2651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การเชื่อมบอร์ด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UART 115,200 bps บนสาย 3 เส้น, ข้อความ 1 ไบต์ 5 ชนิด</w:t>
            </w:r>
          </w:p>
        </w:tc>
      </w:tr>
      <w:tr>
        <w:tc>
          <w:tcPr>
            <w:tcW w:type="dxa" w:w="2651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เสียง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IMA ADPCM 16 kHz → sigma-delta 12 บิต ออกช่องหูฟังโดยตรง</w:t>
            </w:r>
          </w:p>
        </w:tc>
      </w:tr>
      <w:tr>
        <w:tc>
          <w:tcPr>
            <w:tcW w:type="dxa" w:w="2651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วิดีโอ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160 × 120 พิกเซล (ขยาย 4 เท่า), 2-256 สี, 10-15 เฟรม/วินาที</w:t>
            </w:r>
          </w:p>
        </w:tc>
      </w:tr>
      <w:tr>
        <w:tc>
          <w:tcPr>
            <w:tcW w:type="dxa" w:w="2651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สื่อในแฟลช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6.86 MB จาก 8 MB, อ่านผ่าน SPI 25 MHz</w:t>
            </w:r>
          </w:p>
        </w:tc>
      </w:tr>
      <w:tr>
        <w:tc>
          <w:tcPr>
            <w:tcW w:type="dxa" w:w="2651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โค้ด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VHDL 25 ไฟล์ ~5,700 บรรทัด, Python 10 ไฟล์ ~2,500 บรรทัด</w:t>
            </w:r>
          </w:p>
        </w:tc>
      </w:tr>
      <w:tr>
        <w:tc>
          <w:tcPr>
            <w:tcW w:type="dxa" w:w="2651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ทรัพยากรที่ใช้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LUT 6,797 / 8,000 (85 %), Slice 98 %, Block RAM 10 / 10 (100 %)</w:t>
            </w:r>
          </w:p>
        </w:tc>
      </w:tr>
      <w:tr>
        <w:tc>
          <w:tcPr>
            <w:tcW w:type="dxa" w:w="2651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Timing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WNS +3.44 ns (ผ่าน: ทุกเส้นทางเร็วพอสำหรับ 50 MHz)</w:t>
            </w:r>
          </w:p>
        </w:tc>
      </w:tr>
      <w:tr>
        <w:tc>
          <w:tcPr>
            <w:tcW w:type="dxa" w:w="2651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การทดสอบ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testbench 13 ชุด, วงจรทดสอบฮาร์ดแวร์ 6 ชุด, เล่นจริงบนบอร์ด 2 บอร์ด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Sarabun" w:hAnsi="Sarabun" w:cs="Sarabun" w:eastAsia="Sarabun"/>
        </w:rPr>
        <w:t>1.3 โครงสร้างของเอกสาร</w:t>
      </w:r>
    </w:p>
    <w:p>
      <w:r>
        <w:rPr>
          <w:rFonts w:ascii="Sarabun" w:hAnsi="Sarabun" w:cs="Sarabun" w:eastAsia="Sarabun"/>
        </w:rPr>
        <w:t>เอกสารนี้เรียงตามขั้นตอนการทำงานจริง: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บทที่ 2 การหาข้อมูล</w:t>
      </w:r>
      <w:r>
        <w:rPr>
          <w:rFonts w:ascii="Sarabun" w:hAnsi="Sarabun" w:cs="Sarabun" w:eastAsia="Sarabun"/>
        </w:rPr>
        <w:t>: เลือกหัวข้อ, ศึกษาบอร์ด เครื่องมือ และหลักการที่ต้องใช้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บทที่ 3 การออกแบบ</w:t>
      </w:r>
      <w:r>
        <w:rPr>
          <w:rFonts w:ascii="Sarabun" w:hAnsi="Sarabun" w:cs="Sarabun" w:eastAsia="Sarabun"/>
        </w:rPr>
        <w:t xml:space="preserve"> แบบ Top-Down: ตั้งแต่ระบบทั้งหมด → วงจรในหนึ่งบอร์ด → กลุ่มหน้าที่ → แต่ละโมดูล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บทที่ 4 การพัฒนา</w:t>
      </w:r>
      <w:r>
        <w:rPr>
          <w:rFonts w:ascii="Sarabun" w:hAnsi="Sarabun" w:cs="Sarabun" w:eastAsia="Sarabun"/>
        </w:rPr>
        <w:t>: เครื่องมือ, ลำดับการสร้างเป็นชั้น, ปัญหาที่พบและวิธีแก้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บทที่ 5 การทดสอบ</w:t>
      </w:r>
      <w:r>
        <w:rPr>
          <w:rFonts w:ascii="Sarabun" w:hAnsi="Sarabun" w:cs="Sarabun" w:eastAsia="Sarabun"/>
        </w:rPr>
        <w:t>: จำลอง, ทดสอบฮาร์ดแวร์, เล่นจริง และผลลัพธ์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บทที่ 6-8</w:t>
      </w:r>
      <w:r>
        <w:rPr>
          <w:rFonts w:ascii="Sarabun" w:hAnsi="Sarabun" w:cs="Sarabun" w:eastAsia="Sarabun"/>
        </w:rPr>
        <w:t>: วิธีใช้งาน, สรุปผล และแหล่งอ้างอิง</w:t>
      </w:r>
    </w:p>
    <w:p>
      <w:r>
        <w:br w:type="page"/>
      </w:r>
    </w:p>
    <w:p>
      <w:pPr>
        <w:pStyle w:val="Heading2"/>
      </w:pPr>
      <w:r>
        <w:rPr>
          <w:rFonts w:ascii="Sarabun" w:hAnsi="Sarabun" w:cs="Sarabun" w:eastAsia="Sarabun"/>
        </w:rPr>
        <w:t>2. กระบวนการหาข้อมูล</w:t>
      </w:r>
    </w:p>
    <w:p>
      <w:pPr>
        <w:pStyle w:val="Heading3"/>
      </w:pPr>
      <w:r>
        <w:rPr>
          <w:rFonts w:ascii="Sarabun" w:hAnsi="Sarabun" w:cs="Sarabun" w:eastAsia="Sarabun"/>
        </w:rPr>
        <w:t>2.1 การเลือกหัวข้อ</w:t>
      </w:r>
    </w:p>
    <w:p>
      <w:r>
        <w:rPr>
          <w:rFonts w:ascii="Sarabun" w:hAnsi="Sarabun" w:cs="Sarabun" w:eastAsia="Sarabun"/>
        </w:rPr>
        <w:t>กลุ่มเริ่มจากรวบรวมไอเดียหลายแบบแล้วเปรียบเทียบ ตามเกณฑ์ของงาน (ใช้ FPGA อย่างน้อย 2 บอร์ด, งานหลักต้องอยู่ใน FPGA, ยากกว่าแลป) และความชอบของกลุ่ม (อยากได้งานที่สนุก เล่นกับเพื่อนได้ และมีมุกมีม)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085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ไอเดีย</w:t>
            </w:r>
          </w:p>
        </w:tc>
        <w:tc>
          <w:tcPr>
            <w:tcW w:type="dxa" w:w="3038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ข้อดี</w:t>
            </w:r>
          </w:p>
        </w:tc>
        <w:tc>
          <w:tcPr>
            <w:tcW w:type="dxa" w:w="2919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ข้อเสีย</w:t>
            </w:r>
          </w:p>
        </w:tc>
        <w:tc>
          <w:tcPr>
            <w:tcW w:type="dxa" w:w="1370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ผล</w:t>
            </w:r>
          </w:p>
        </w:tc>
      </w:tr>
      <w:tr>
        <w:tc>
          <w:tcPr>
            <w:tcW w:type="dxa" w:w="2085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อุปกรณ์ IoT / เครื่องใช้</w:t>
            </w:r>
          </w:p>
        </w:tc>
        <w:tc>
          <w:tcPr>
            <w:tcW w:type="dxa" w:w="303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มีประโยชน์จริง</w:t>
            </w:r>
          </w:p>
        </w:tc>
        <w:tc>
          <w:tcPr>
            <w:tcW w:type="dxa" w:w="2919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งานหลักมักอยู่ที่ไมโครคอนโทรลเลอร์, ไม่สนุก</w:t>
            </w:r>
          </w:p>
        </w:tc>
        <w:tc>
          <w:tcPr>
            <w:tcW w:type="dxa" w:w="137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ไม่เลือก</w:t>
            </w:r>
          </w:p>
        </w:tc>
      </w:tr>
      <w:tr>
        <w:tc>
          <w:tcPr>
            <w:tcW w:type="dxa" w:w="2085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เครื่องเล่นวิดีโอ (Bad Apple)</w:t>
            </w:r>
          </w:p>
        </w:tc>
        <w:tc>
          <w:tcPr>
            <w:tcW w:type="dxa" w:w="303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ท้าทายเรื่องหน่วยความจำ</w:t>
            </w:r>
          </w:p>
        </w:tc>
        <w:tc>
          <w:tcPr>
            <w:tcW w:type="dxa" w:w="2919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ใช้บอร์ดเดียว, ดูอย่างเดียว</w:t>
            </w:r>
          </w:p>
        </w:tc>
        <w:tc>
          <w:tcPr>
            <w:tcW w:type="dxa" w:w="137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นำไปเป็นส่วนหนึ่ง</w:t>
            </w:r>
          </w:p>
        </w:tc>
      </w:tr>
      <w:tr>
        <w:tc>
          <w:tcPr>
            <w:tcW w:type="dxa" w:w="2085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เกมยิง 3D แบบ Doom</w:t>
            </w:r>
          </w:p>
        </w:tc>
        <w:tc>
          <w:tcPr>
            <w:tcW w:type="dxa" w:w="303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น่าทึ่ง</w:t>
            </w:r>
          </w:p>
        </w:tc>
        <w:tc>
          <w:tcPr>
            <w:tcW w:type="dxa" w:w="2919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ใหญ่เกิน 8,000 LUT มาก</w:t>
            </w:r>
          </w:p>
        </w:tc>
        <w:tc>
          <w:tcPr>
            <w:tcW w:type="dxa" w:w="137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ไม่เลือก</w:t>
            </w:r>
          </w:p>
        </w:tc>
      </w:tr>
      <w:tr>
        <w:tc>
          <w:tcPr>
            <w:tcW w:type="dxa" w:w="2085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เตตริสต่อสู้ 2 บอร์ด</w:t>
            </w:r>
          </w:p>
        </w:tc>
        <w:tc>
          <w:tcPr>
            <w:tcW w:type="dxa" w:w="303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ใช้ 2 บอร์ดอย่างมีความหมาย, ทุกคนรู้กติกา, ขยายเพิ่มได้ทีละชั้น</w:t>
            </w:r>
          </w:p>
        </w:tc>
        <w:tc>
          <w:tcPr>
            <w:tcW w:type="dxa" w:w="2919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ต้องออกแบบโปรโตคอลเอง</w:t>
            </w:r>
          </w:p>
        </w:tc>
        <w:tc>
          <w:tcPr>
            <w:tcW w:type="dxa" w:w="137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เลือก</w:t>
            </w:r>
          </w:p>
        </w:tc>
      </w:tr>
    </w:tbl>
    <w:p>
      <w:pPr>
        <w:spacing w:after="40"/>
      </w:pPr>
    </w:p>
    <w:p>
      <w:r>
        <w:rPr>
          <w:rFonts w:ascii="Sarabun" w:hAnsi="Sarabun" w:cs="Sarabun" w:eastAsia="Sarabun"/>
        </w:rPr>
        <w:t xml:space="preserve">ข้อดีที่สำคัญที่สุดของเตตริสต่อสู้คือ </w:t>
      </w:r>
      <w:r>
        <w:rPr>
          <w:rFonts w:ascii="Sarabun" w:hAnsi="Sarabun" w:cs="Sarabun" w:eastAsia="Sarabun"/>
          <w:b/>
          <w:bCs/>
        </w:rPr>
        <w:t>แบ่งเป็นชั้นได้</w:t>
      </w:r>
      <w:r>
        <w:rPr>
          <w:rFonts w:ascii="Sarabun" w:hAnsi="Sarabun" w:cs="Sarabun" w:eastAsia="Sarabun"/>
        </w:rPr>
        <w:t>: ชั้นแรก (เกม + ต่อสู้) ทำเสร็จก็ส่งงานได้แล้ว ชั้นต่อไป (CHAOS, สื่อจากแฟลช) เพิ่มทีละชั้นเมื่อมีเวลา ทำให้ความเสี่ยงต่ำแต่เพดานสูง</w:t>
      </w:r>
    </w:p>
    <w:p>
      <w:pPr>
        <w:pStyle w:val="Heading3"/>
      </w:pPr>
      <w:r>
        <w:rPr>
          <w:rFonts w:ascii="Sarabun" w:hAnsi="Sarabun" w:cs="Sarabun" w:eastAsia="Sarabun"/>
        </w:rPr>
        <w:t>2.2 ศึกษาบอร์ด EDGE Spartan-7</w:t>
      </w:r>
    </w:p>
    <w:p>
      <w:r>
        <w:rPr>
          <w:rFonts w:ascii="Sarabun" w:hAnsi="Sarabun" w:cs="Sarabun" w:eastAsia="Sarabun"/>
        </w:rPr>
        <w:t>ข้อมูลหลักมาจากคู่มือของบอร์ด (EDGE Spartan 7 FPGA Development Board User Manual) และไฟล์ข้อกำหนดขา ในโปรแกรม FPGA Builder ของ TA จากนั้นยืนยันทุกขาด้วยวงจรทดสอบบนบอร์ดจริง (บทที่ 5) สิ่งที่ได้: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000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อุปกรณ์บนบอร์ด</w:t>
            </w:r>
          </w:p>
        </w:tc>
        <w:tc>
          <w:tcPr>
            <w:tcW w:type="dxa" w:w="4411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สิ่งที่ใช้ในชิ้นงาน</w:t>
            </w:r>
          </w:p>
        </w:tc>
      </w:tr>
      <w:tr>
        <w:tc>
          <w:tcPr>
            <w:tcW w:type="dxa" w:w="500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ชิป XC7S15: 8,000 LUT, 16,000 flip-flop, block RAM 10 ก้อน (45 KB), DSP 20</w:t>
            </w:r>
          </w:p>
        </w:tc>
        <w:tc>
          <w:tcPr>
            <w:tcW w:type="dxa" w:w="4411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วงจรทั้งหมด</w:t>
            </w:r>
          </w:p>
        </w:tc>
      </w:tr>
      <w:tr>
        <w:tc>
          <w:tcPr>
            <w:tcW w:type="dxa" w:w="500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นาฬิกา 50 MHz (ขา H11)</w:t>
            </w:r>
          </w:p>
        </w:tc>
        <w:tc>
          <w:tcPr>
            <w:tcW w:type="dxa" w:w="4411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นาฬิกาเดียวของระบบ</w:t>
            </w:r>
          </w:p>
        </w:tc>
      </w:tr>
      <w:tr>
        <w:tc>
          <w:tcPr>
            <w:tcW w:type="dxa" w:w="500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VGA 12 บิต (R, G, B อย่างละ 4 บิต)</w:t>
            </w:r>
          </w:p>
        </w:tc>
        <w:tc>
          <w:tcPr>
            <w:tcW w:type="dxa" w:w="4411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ภาพเกม</w:t>
            </w:r>
          </w:p>
        </w:tc>
      </w:tr>
      <w:tr>
        <w:tc>
          <w:tcPr>
            <w:tcW w:type="dxa" w:w="500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ปุ่มกด 5 ปุ่ม (เรียงเป็นรูปกากบาท)</w:t>
            </w:r>
          </w:p>
        </w:tc>
        <w:tc>
          <w:tcPr>
            <w:tcW w:type="dxa" w:w="4411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บังคับบล็อก</w:t>
            </w:r>
          </w:p>
        </w:tc>
      </w:tr>
      <w:tr>
        <w:tc>
          <w:tcPr>
            <w:tcW w:type="dxa" w:w="500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สวิตช์เลื่อน 16 ตัว</w:t>
            </w:r>
          </w:p>
        </w:tc>
        <w:tc>
          <w:tcPr>
            <w:tcW w:type="dxa" w:w="4411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ภารกิจ CHAOS (8 ตัว) และตั้งค่า</w:t>
            </w:r>
          </w:p>
        </w:tc>
      </w:tr>
      <w:tr>
        <w:tc>
          <w:tcPr>
            <w:tcW w:type="dxa" w:w="500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7-segment 4 หลัก</w:t>
            </w:r>
          </w:p>
        </w:tc>
        <w:tc>
          <w:tcPr>
            <w:tcW w:type="dxa" w:w="4411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จำนวนแถวที่ล้าง / เวลาที่เหลือ</w:t>
            </w:r>
          </w:p>
        </w:tc>
      </w:tr>
      <w:tr>
        <w:tc>
          <w:tcPr>
            <w:tcW w:type="dxa" w:w="500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ช่องหูฟัง (ต่อกับขา FPGA โดยตรง) + บัซเซอร์</w:t>
            </w:r>
          </w:p>
        </w:tc>
        <w:tc>
          <w:tcPr>
            <w:tcW w:type="dxa" w:w="4411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เพลงและเสียงเอฟเฟกต์</w:t>
            </w:r>
          </w:p>
        </w:tc>
      </w:tr>
      <w:tr>
        <w:tc>
          <w:tcPr>
            <w:tcW w:type="dxa" w:w="500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หัวต่อ J5 (ขา I/O 16 ขา)</w:t>
            </w:r>
          </w:p>
        </w:tc>
        <w:tc>
          <w:tcPr>
            <w:tcW w:type="dxa" w:w="4411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สายเชื่อมระหว่างบอร์ด</w:t>
            </w:r>
          </w:p>
        </w:tc>
      </w:tr>
      <w:tr>
        <w:tc>
          <w:tcPr>
            <w:tcW w:type="dxa" w:w="500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ชิปแฟลช SPI S25FL064L 8 MB</w:t>
            </w:r>
          </w:p>
        </w:tc>
        <w:tc>
          <w:tcPr>
            <w:tcW w:type="dxa" w:w="4411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เก็บไฟล์ .bit และสื่อทั้งหมด</w:t>
            </w:r>
          </w:p>
        </w:tc>
      </w:tr>
      <w:tr>
        <w:tc>
          <w:tcPr>
            <w:tcW w:type="dxa" w:w="500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USB-UART (FT2232)</w:t>
            </w:r>
          </w:p>
        </w:tc>
        <w:tc>
          <w:tcPr>
            <w:tcW w:type="dxa" w:w="4411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ใช้ทดสอบ: ให้คอมพิวเตอร์เล่นเป็นคู่แข่ง</w:t>
            </w:r>
          </w:p>
        </w:tc>
      </w:tr>
    </w:tbl>
    <w:p>
      <w:pPr>
        <w:spacing w:after="40"/>
      </w:pPr>
    </w:p>
    <w:p>
      <w:r>
        <w:rPr>
          <w:rFonts w:ascii="Sarabun" w:hAnsi="Sarabun" w:cs="Sarabun" w:eastAsia="Sarabun"/>
          <w:b/>
          <w:bCs/>
        </w:rPr>
        <w:t>สิ่งที่พบว่าไม่ตรงกับคู่มือ</w:t>
      </w:r>
      <w:r>
        <w:rPr>
          <w:rFonts w:ascii="Sarabun" w:hAnsi="Sarabun" w:cs="Sarabun" w:eastAsia="Sarabun"/>
        </w:rPr>
        <w:t xml:space="preserve"> (พบจากการทดสอบ ไม่ใช่จากการอ่าน):</w:t>
      </w:r>
    </w:p>
    <w:p>
      <w:pPr>
        <w:pStyle w:val="ListBullet"/>
        <w:spacing w:after="40"/>
      </w:pPr>
      <w:r>
        <w:rPr>
          <w:rFonts w:ascii="Sarabun" w:hAnsi="Sarabun" w:cs="Sarabun" w:eastAsia="Sarabun"/>
        </w:rPr>
        <w:t xml:space="preserve">ขา TX/RX ของ USB-UART </w:t>
      </w:r>
      <w:r>
        <w:rPr>
          <w:rFonts w:ascii="Sarabun" w:hAnsi="Sarabun" w:cs="Sarabun" w:eastAsia="Sarabun"/>
          <w:b/>
          <w:bCs/>
        </w:rPr>
        <w:t>สลับกัน</w:t>
      </w:r>
      <w:r>
        <w:rPr>
          <w:rFonts w:ascii="Sarabun" w:hAnsi="Sarabun" w:cs="Sarabun" w:eastAsia="Sarabun"/>
        </w:rPr>
        <w:t xml:space="preserve"> กับในคู่มือ (G1 = รับจาก PC, F2 = ส่งไป PC) พบด้วยวงจรทดสอบ 05</w:t>
      </w:r>
    </w:p>
    <w:p>
      <w:pPr>
        <w:pStyle w:val="ListBullet"/>
        <w:spacing w:after="40"/>
      </w:pPr>
      <w:r>
        <w:rPr>
          <w:rFonts w:ascii="Sarabun" w:hAnsi="Sarabun" w:cs="Sarabun" w:eastAsia="Sarabun"/>
        </w:rPr>
        <w:t xml:space="preserve">ขาเลือกหลักของ 7-segment เป็น </w:t>
      </w:r>
      <w:r>
        <w:rPr>
          <w:rFonts w:ascii="Sarabun" w:hAnsi="Sarabun" w:cs="Sarabun" w:eastAsia="Sarabun"/>
          <w:b/>
          <w:bCs/>
        </w:rPr>
        <w:t>active-high</w:t>
      </w:r>
      <w:r>
        <w:rPr>
          <w:rFonts w:ascii="Sarabun" w:hAnsi="Sarabun" w:cs="Sarabun" w:eastAsia="Sarabun"/>
        </w:rPr>
        <w:t xml:space="preserve"> (ไม่ใช่ active-low แบบตัวเลข)</w:t>
      </w:r>
    </w:p>
    <w:p>
      <w:pPr>
        <w:pStyle w:val="ListBullet"/>
        <w:spacing w:after="40"/>
      </w:pPr>
      <w:r>
        <w:rPr>
          <w:rFonts w:ascii="Sarabun" w:hAnsi="Sarabun" w:cs="Sarabun" w:eastAsia="Sarabun"/>
        </w:rPr>
        <w:t xml:space="preserve">สวิตช์เลื่อน </w:t>
      </w:r>
      <w:r>
        <w:rPr>
          <w:rFonts w:ascii="Sarabun" w:hAnsi="Sarabun" w:cs="Sarabun" w:eastAsia="Sarabun"/>
          <w:b/>
          <w:bCs/>
        </w:rPr>
        <w:t>เด้ง (bounce) รุนแรง</w:t>
      </w:r>
      <w:r>
        <w:rPr>
          <w:rFonts w:ascii="Sarabun" w:hAnsi="Sarabun" w:cs="Sarabun" w:eastAsia="Sarabun"/>
        </w:rPr>
        <w:t xml:space="preserve"> และลอย (floating) เมื่อโยกค้างครึ่งทาง ต้องมีวงจรกรองและเปิด pull-down</w:t>
      </w:r>
    </w:p>
    <w:p>
      <w:pPr>
        <w:pStyle w:val="Heading3"/>
      </w:pPr>
      <w:r>
        <w:rPr>
          <w:rFonts w:ascii="Sarabun" w:hAnsi="Sarabun" w:cs="Sarabun" w:eastAsia="Sarabun"/>
        </w:rPr>
        <w:t>2.3 ศึกษาเครื่องมือ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Vivado 2025.2</w:t>
      </w:r>
      <w:r>
        <w:rPr>
          <w:rFonts w:ascii="Sarabun" w:hAnsi="Sarabun" w:cs="Sarabun" w:eastAsia="Sarabun"/>
        </w:rPr>
        <w:t xml:space="preserve"> (โหมด batch ผ่านสคริปต์ ไม่ต้องเปิดหน้าต่าง): synthesis, place &amp; route, รายงาน timing และทรัพยากร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FPGA Builder ของ TA</w:t>
      </w:r>
      <w:r>
        <w:rPr>
          <w:rFonts w:ascii="Sarabun" w:hAnsi="Sarabun" w:cs="Sarabun" w:eastAsia="Sarabun"/>
        </w:rPr>
        <w:t>: ใช้ Vivado ตัวเดียวกัน อ่านไฟล์เป็น VHDL-93 และโหลดบิตลงบอร์ดด้วย openFPGALoader กลุ่มเขียนสคริปต์ให้ใช้รายชื่อไฟล์ชุดเดียวกันได้ทั้งสองทาง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xsim</w:t>
      </w:r>
      <w:r>
        <w:rPr>
          <w:rFonts w:ascii="Sarabun" w:hAnsi="Sarabun" w:cs="Sarabun" w:eastAsia="Sarabun"/>
        </w:rPr>
        <w:t xml:space="preserve"> (simulator ใน Vivado): รัน testbench และบันทึกภาพหน้าจอจากการจำลองเป็นไฟล์ PNG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Python</w:t>
      </w:r>
      <w:r>
        <w:rPr>
          <w:rFonts w:ascii="Sarabun" w:hAnsi="Sarabun" w:cs="Sarabun" w:eastAsia="Sarabun"/>
        </w:rPr>
        <w:t>: แปลงวิดีโอ/เพลง/รูปเป็นไฟล์สื่อ, โปรแกรมคู่แข่งจำลองผ่าน USB</w:t>
      </w:r>
    </w:p>
    <w:p>
      <w:pPr>
        <w:pStyle w:val="Heading3"/>
      </w:pPr>
      <w:r>
        <w:rPr>
          <w:rFonts w:ascii="Sarabun" w:hAnsi="Sarabun" w:cs="Sarabun" w:eastAsia="Sarabun"/>
        </w:rPr>
        <w:t>2.4 ศึกษาหลักการที่ต้องใช้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64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เรื่อง</w:t>
            </w:r>
          </w:p>
        </w:tc>
        <w:tc>
          <w:tcPr>
            <w:tcW w:type="dxa" w:w="4210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ศึกษาอะไร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นำไปใช้ที่</w:t>
            </w:r>
          </w:p>
        </w:tc>
      </w:tr>
      <w:tr>
        <w:tc>
          <w:tcPr>
            <w:tcW w:type="dxa" w:w="206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VGA timing</w:t>
            </w:r>
          </w:p>
        </w:tc>
        <w:tc>
          <w:tcPr>
            <w:tcW w:type="dxa" w:w="421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640 × 480: 800 × 525 จุดต่อเฟรม (รวมช่วงซ่อน), พิกเซลละ 2 clock ของ 50 MHz → 840,000 clock ต่อเฟรม = 59.5 Hz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vga_sync</w:t>
            </w:r>
          </w:p>
        </w:tc>
      </w:tr>
      <w:tr>
        <w:tc>
          <w:tcPr>
            <w:tcW w:type="dxa" w:w="206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UART</w:t>
            </w:r>
          </w:p>
        </w:tc>
        <w:tc>
          <w:tcPr>
            <w:tcW w:type="dxa" w:w="421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start bit, 8 data bits (บิตต่ำก่อน), stop bit; อ่านกลางบิต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uart_tx, uart_rx, versus_link</w:t>
            </w:r>
          </w:p>
        </w:tc>
      </w:tr>
      <w:tr>
        <w:tc>
          <w:tcPr>
            <w:tcW w:type="dxa" w:w="206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SPI flash</w:t>
            </w:r>
          </w:p>
        </w:tc>
        <w:tc>
          <w:tcPr>
            <w:tcW w:type="dxa" w:w="421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คำสั่ง READ (03h) + ที่อยู่ 24 บิต แล้วอ่านต่อเนื่องได้ไม่จำกัด; ขานาฬิกาของแฟลชต้องผ่าน STARTUPE2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spi_flash</w:t>
            </w:r>
          </w:p>
        </w:tc>
      </w:tr>
      <w:tr>
        <w:tc>
          <w:tcPr>
            <w:tcW w:type="dxa" w:w="206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กติกาเตตริสสมัยใหม่</w:t>
            </w:r>
          </w:p>
        </w:tc>
        <w:tc>
          <w:tcPr>
            <w:tcW w:type="dxa" w:w="421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7-bag randomizer, ghost piece, wall kick, lock delay 0.5 วินาที, ตารางขยะ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tetris_core</w:t>
            </w:r>
          </w:p>
        </w:tc>
      </w:tr>
      <w:tr>
        <w:tc>
          <w:tcPr>
            <w:tcW w:type="dxa" w:w="206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LFSR</w:t>
            </w:r>
          </w:p>
        </w:tc>
        <w:tc>
          <w:tcPr>
            <w:tcW w:type="dxa" w:w="421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ตัวสร้างเลขสุ่มเทียมจาก shift register + XOR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สุ่มบล็อก, ภารกิจ, ช่องขยะ</w:t>
            </w:r>
          </w:p>
        </w:tc>
      </w:tr>
      <w:tr>
        <w:tc>
          <w:tcPr>
            <w:tcW w:type="dxa" w:w="206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การบีบอัดภาพ</w:t>
            </w:r>
          </w:p>
        </w:tc>
        <w:tc>
          <w:tcPr>
            <w:tcW w:type="dxa" w:w="421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palette, delta (เก็บเฉพาะส่วนที่เปลี่ยน), run-length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make_game_media.py, media_engine</w:t>
            </w:r>
          </w:p>
        </w:tc>
      </w:tr>
      <w:tr>
        <w:tc>
          <w:tcPr>
            <w:tcW w:type="dxa" w:w="206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IMA ADPCM</w:t>
            </w:r>
          </w:p>
        </w:tc>
        <w:tc>
          <w:tcPr>
            <w:tcW w:type="dxa" w:w="421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เก็บเสียงเป็นผลต่าง 4 บิตต่อตัวอย่าง ด้วยขนาดก้าวที่ปรับตามเสียง (ตาราง 89 ค่า)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adpcm_dec</w:t>
            </w:r>
          </w:p>
        </w:tc>
      </w:tr>
      <w:tr>
        <w:tc>
          <w:tcPr>
            <w:tcW w:type="dxa" w:w="206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Sigma-delta</w:t>
            </w:r>
          </w:p>
        </w:tc>
        <w:tc>
          <w:tcPr>
            <w:tcW w:type="dxa" w:w="421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สร้างเสียงจากขาดิจิทัลขาเดียว โดยสลับ 0/1 เร็วๆ ให้ค่าเฉลี่ยเท่ากับระดับเสียง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tetris_sound</w:t>
            </w:r>
          </w:p>
        </w:tc>
      </w:tr>
      <w:tr>
        <w:tc>
          <w:tcPr>
            <w:tcW w:type="dxa" w:w="206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Block RAM</w:t>
            </w:r>
          </w:p>
        </w:tc>
        <w:tc>
          <w:tcPr>
            <w:tcW w:type="dxa" w:w="421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ขนาดก้อน 36 Kb / 18 Kb, รูปทรงที่เลือกได้, การเขียนโค้ดให้ Vivado สร้างเป็น block RAM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media_engine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Sarabun" w:hAnsi="Sarabun" w:cs="Sarabun" w:eastAsia="Sarabun"/>
        </w:rPr>
        <w:t>2.5 ข้อจำกัดที่กำหนดทิศทางการออกแบบ</w:t>
      </w:r>
    </w:p>
    <w:p>
      <w:pPr>
        <w:pStyle w:val="ListNumber"/>
        <w:spacing w:after="40"/>
      </w:pPr>
      <w:r>
        <w:rPr>
          <w:rFonts w:ascii="Sarabun" w:hAnsi="Sarabun" w:cs="Sarabun" w:eastAsia="Sarabun"/>
          <w:b/>
          <w:bCs/>
        </w:rPr>
        <w:t>ไม่มี RAM ภายนอก</w:t>
      </w:r>
      <w:r>
        <w:rPr>
          <w:rFonts w:ascii="Sarabun" w:hAnsi="Sarabun" w:cs="Sarabun" w:eastAsia="Sarabun"/>
        </w:rPr>
        <w:t xml:space="preserve"> มีแค่ block RAM 45 KB ในชิป: ภาพ 640 × 480 เต็มจอต้องใช้ 450 KB จึงเก็บภาพทั้งจอไม่ได้ → ภาพเกม </w:t>
      </w:r>
      <w:r>
        <w:rPr>
          <w:rFonts w:ascii="Sarabun" w:hAnsi="Sarabun" w:cs="Sarabun" w:eastAsia="Sarabun"/>
          <w:b/>
          <w:bCs/>
        </w:rPr>
        <w:t>คำนวณสดทุกพิกเซล</w:t>
      </w:r>
      <w:r>
        <w:rPr>
          <w:rFonts w:ascii="Sarabun" w:hAnsi="Sarabun" w:cs="Sarabun" w:eastAsia="Sarabun"/>
        </w:rPr>
        <w:t xml:space="preserve"> (ไม่มี frame buffer) และวิดีโอลดเป็น 160 × 120</w:t>
      </w:r>
    </w:p>
    <w:p>
      <w:pPr>
        <w:pStyle w:val="ListNumber"/>
        <w:spacing w:after="40"/>
      </w:pPr>
      <w:r>
        <w:rPr>
          <w:rFonts w:ascii="Sarabun" w:hAnsi="Sarabun" w:cs="Sarabun" w:eastAsia="Sarabun"/>
          <w:b/>
          <w:bCs/>
        </w:rPr>
        <w:t>LUT 8,000 ตัว</w:t>
      </w:r>
      <w:r>
        <w:rPr>
          <w:rFonts w:ascii="Sarabun" w:hAnsi="Sarabun" w:cs="Sarabun" w:eastAsia="Sarabun"/>
        </w:rPr>
        <w:t>: ทุกฟีเจอร์ต้องคุ้ม เช่น ใช้ตัวตรวจการชนตัวเดียวร่วมกันทุกขั้น, ใช้ ROM ฟอนต์ตัวเดียวร่วมกันทุกบรรทัดข้อความ</w:t>
      </w:r>
    </w:p>
    <w:p>
      <w:pPr>
        <w:pStyle w:val="ListNumber"/>
        <w:spacing w:after="40"/>
      </w:pPr>
      <w:r>
        <w:rPr>
          <w:rFonts w:ascii="Sarabun" w:hAnsi="Sarabun" w:cs="Sarabun" w:eastAsia="Sarabun"/>
          <w:b/>
          <w:bCs/>
        </w:rPr>
        <w:t>แฟลช 8 MB</w:t>
      </w:r>
      <w:r>
        <w:rPr>
          <w:rFonts w:ascii="Sarabun" w:hAnsi="Sarabun" w:cs="Sarabun" w:eastAsia="Sarabun"/>
        </w:rPr>
        <w:t xml:space="preserve"> อ่านได้ประมาณ 3.1 MB/วินาที: พอสำหรับวิดีโอที่บีบอัดแล้ว แต่ไม่พอสำหรับภาพดิบ</w:t>
      </w:r>
    </w:p>
    <w:p>
      <w:pPr>
        <w:pStyle w:val="ListNumber"/>
        <w:spacing w:after="40"/>
      </w:pPr>
      <w:r>
        <w:rPr>
          <w:rFonts w:ascii="Sarabun" w:hAnsi="Sarabun" w:cs="Sarabun" w:eastAsia="Sarabun"/>
          <w:b/>
          <w:bCs/>
        </w:rPr>
        <w:t>ไม่มีวงจรเสียง (DAC)</w:t>
      </w:r>
      <w:r>
        <w:rPr>
          <w:rFonts w:ascii="Sarabun" w:hAnsi="Sarabun" w:cs="Sarabun" w:eastAsia="Sarabun"/>
        </w:rPr>
        <w:t xml:space="preserve"> ต่อกับช่องหูฟัง: ใช้ sigma-delta แทน</w:t>
      </w:r>
    </w:p>
    <w:p>
      <w:pPr>
        <w:pStyle w:val="ListNumber"/>
        <w:spacing w:after="40"/>
      </w:pPr>
      <w:r>
        <w:rPr>
          <w:rFonts w:ascii="Sarabun" w:hAnsi="Sarabun" w:cs="Sarabun" w:eastAsia="Sarabun"/>
          <w:b/>
          <w:bCs/>
        </w:rPr>
        <w:t>VHDL-93</w:t>
      </w:r>
      <w:r>
        <w:rPr>
          <w:rFonts w:ascii="Sarabun" w:hAnsi="Sarabun" w:cs="Sarabun" w:eastAsia="Sarabun"/>
        </w:rPr>
        <w:t xml:space="preserve">: FPGA Builder ของ TA อ่านเป็น VHDL-93 จึงใช้ไวยากรณ์ใหม่บางอย่างไม่ได้ (เช่น </w:t>
      </w:r>
      <w:r>
        <w:rPr>
          <w:rFonts w:ascii="Consolas" w:hAnsi="Consolas" w:cs="Consolas" w:eastAsia="Consolas"/>
          <w:color w:val="9D174D"/>
          <w:sz w:val="20"/>
          <w:szCs w:val="20"/>
        </w:rPr>
        <w:t>process(all)</w:t>
      </w:r>
      <w:r>
        <w:rPr>
          <w:rFonts w:ascii="Sarabun" w:hAnsi="Sarabun" w:cs="Sarabun" w:eastAsia="Sarabun"/>
        </w:rPr>
        <w:t>)</w:t>
      </w:r>
    </w:p>
    <w:p>
      <w:r>
        <w:br w:type="page"/>
      </w:r>
    </w:p>
    <w:p>
      <w:pPr>
        <w:pStyle w:val="Heading2"/>
      </w:pPr>
      <w:r>
        <w:rPr>
          <w:rFonts w:ascii="Sarabun" w:hAnsi="Sarabun" w:cs="Sarabun" w:eastAsia="Sarabun"/>
        </w:rPr>
        <w:t>3. การออกแบบ (Top-Down Design)</w:t>
      </w:r>
    </w:p>
    <w:p>
      <w:pPr>
        <w:pStyle w:val="Heading3"/>
      </w:pPr>
      <w:r>
        <w:rPr>
          <w:rFonts w:ascii="Sarabun" w:hAnsi="Sarabun" w:cs="Sarabun" w:eastAsia="Sarabun"/>
        </w:rPr>
        <w:t>3.1 ข้อกำหนดของระบบ (Requirements)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543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รหัส</w:t>
            </w:r>
          </w:p>
        </w:tc>
        <w:tc>
          <w:tcPr>
            <w:tcW w:type="dxa" w:w="7868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ข้อกำหนด</w:t>
            </w:r>
          </w:p>
        </w:tc>
      </w:tr>
      <w:tr>
        <w:tc>
          <w:tcPr>
            <w:tcW w:type="dxa" w:w="154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R1</w:t>
            </w:r>
          </w:p>
        </w:tc>
        <w:tc>
          <w:tcPr>
            <w:tcW w:type="dxa" w:w="786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เล่นเตตริสได้ครบตามกติกาสมัยใหม่ บนจอ VGA ด้วยปุ่มบนบอร์ด</w:t>
            </w:r>
          </w:p>
        </w:tc>
      </w:tr>
      <w:tr>
        <w:tc>
          <w:tcPr>
            <w:tcW w:type="dxa" w:w="154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R2</w:t>
            </w:r>
          </w:p>
        </w:tc>
        <w:tc>
          <w:tcPr>
            <w:tcW w:type="dxa" w:w="786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สองบอร์ดเล่นต่อสู้กันได้: ส่งขยะ, เห็นสถานะคู่แข่ง, เริ่มพร้อมกัน, ตัดสินผลตรงกัน</w:t>
            </w:r>
          </w:p>
        </w:tc>
      </w:tr>
      <w:tr>
        <w:tc>
          <w:tcPr>
            <w:tcW w:type="dxa" w:w="154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R3</w:t>
            </w:r>
          </w:p>
        </w:tc>
        <w:tc>
          <w:tcPr>
            <w:tcW w:type="dxa" w:w="786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รู้ได้ว่าสายเชื่อมต่ออยู่หรือไม่ และเล่นคนเดียวได้เมื่อไม่มีคู่</w:t>
            </w:r>
          </w:p>
        </w:tc>
      </w:tr>
      <w:tr>
        <w:tc>
          <w:tcPr>
            <w:tcW w:type="dxa" w:w="154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R4</w:t>
            </w:r>
          </w:p>
        </w:tc>
        <w:tc>
          <w:tcPr>
            <w:tcW w:type="dxa" w:w="786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โหมด CHAOS: ภารกิจด้วยสวิตช์ → การโจมตีหรือโบนัส</w:t>
            </w:r>
          </w:p>
        </w:tc>
      </w:tr>
      <w:tr>
        <w:tc>
          <w:tcPr>
            <w:tcW w:type="dxa" w:w="154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R5</w:t>
            </w:r>
          </w:p>
        </w:tc>
        <w:tc>
          <w:tcPr>
            <w:tcW w:type="dxa" w:w="786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เพลงและเสียงเอฟเฟกต์ระหว่างเล่น</w:t>
            </w:r>
          </w:p>
        </w:tc>
      </w:tr>
      <w:tr>
        <w:tc>
          <w:tcPr>
            <w:tcW w:type="dxa" w:w="154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R6</w:t>
            </w:r>
          </w:p>
        </w:tc>
        <w:tc>
          <w:tcPr>
            <w:tcW w:type="dxa" w:w="786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วิดีโอพร้อมเสียงจากแฟลช: การโจมตี, ฉากชนะ/แพ้, sprite</w:t>
            </w:r>
          </w:p>
        </w:tc>
      </w:tr>
      <w:tr>
        <w:tc>
          <w:tcPr>
            <w:tcW w:type="dxa" w:w="154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R7</w:t>
            </w:r>
          </w:p>
        </w:tc>
        <w:tc>
          <w:tcPr>
            <w:tcW w:type="dxa" w:w="786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วงจรทั้งหมดใส่ในชิป XC7S15 ได้ และผ่าน timing ที่ 50 MHz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Sarabun" w:hAnsi="Sarabun" w:cs="Sarabun" w:eastAsia="Sarabun"/>
        </w:rPr>
        <w:t>3.2 ระดับ 0: ระบบทั้งหมด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800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00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arabun" w:hAnsi="Sarabun" w:cs="Sarabun" w:eastAsia="Sarabun"/>
          <w:i/>
          <w:color w:val="5B6475"/>
          <w:sz w:val="20"/>
          <w:szCs w:val="20"/>
        </w:rPr>
        <w:t>ระดับ 0: บอร์ดสองบอร์ด เชื่อมด้วยสาย 3 เส้น แต่ละบอร์ดมีจอ หูฟัง และชิปแฟลช</w:t>
      </w:r>
    </w:p>
    <w:p>
      <w:r>
        <w:rPr>
          <w:rFonts w:ascii="Sarabun" w:hAnsi="Sarabun" w:cs="Sarabun" w:eastAsia="Sarabun"/>
        </w:rPr>
        <w:t xml:space="preserve">ระบบประกอบด้วยบอร์ดสองบอร์ดที่ </w:t>
      </w:r>
      <w:r>
        <w:rPr>
          <w:rFonts w:ascii="Sarabun" w:hAnsi="Sarabun" w:cs="Sarabun" w:eastAsia="Sarabun"/>
          <w:b/>
          <w:bCs/>
        </w:rPr>
        <w:t>โหลดวงจรเดียวกันทุกบิต</w:t>
      </w:r>
      <w:r>
        <w:rPr>
          <w:rFonts w:ascii="Sarabun" w:hAnsi="Sarabun" w:cs="Sarabun" w:eastAsia="Sarabun"/>
        </w:rPr>
        <w:t xml:space="preserve"> (ไฟล์ </w:t>
      </w:r>
      <w:r>
        <w:rPr>
          <w:rFonts w:ascii="Consolas" w:hAnsi="Consolas" w:cs="Consolas" w:eastAsia="Consolas"/>
          <w:color w:val="9D174D"/>
          <w:sz w:val="20"/>
          <w:szCs w:val="20"/>
        </w:rPr>
        <w:t>top_tetris.bit</w:t>
      </w:r>
      <w:r>
        <w:rPr>
          <w:rFonts w:ascii="Sarabun" w:hAnsi="Sarabun" w:cs="Sarabun" w:eastAsia="Sarabun"/>
        </w:rPr>
        <w:t xml:space="preserve"> ไฟล์เดียว) ไม่มีบอร์ดหลัก/บอร์ดรอง ทั้งสองบอร์ดเท่ากัน เหตุผล:</w:t>
      </w:r>
    </w:p>
    <w:p>
      <w:pPr>
        <w:pStyle w:val="ListBullet"/>
        <w:spacing w:after="40"/>
      </w:pPr>
      <w:r>
        <w:rPr>
          <w:rFonts w:ascii="Sarabun" w:hAnsi="Sarabun" w:cs="Sarabun" w:eastAsia="Sarabun"/>
        </w:rPr>
        <w:t>ไม่ต้องสร้างและโหลดไฟล์สองแบบ ลดโอกาสผิดพลาด</w:t>
      </w:r>
    </w:p>
    <w:p>
      <w:pPr>
        <w:pStyle w:val="ListBullet"/>
        <w:spacing w:after="40"/>
      </w:pPr>
      <w:r>
        <w:rPr>
          <w:rFonts w:ascii="Sarabun" w:hAnsi="Sarabun" w:cs="Sarabun" w:eastAsia="Sarabun"/>
        </w:rPr>
        <w:t>กติกาตัดสินถูกออกแบบให้ทั้งสองฝั่งคำนวณได้ผลเดียวกันเองโดยไม่ต้องถามกัน (ข้อ 3.6)</w:t>
      </w:r>
    </w:p>
    <w:p>
      <w:r>
        <w:rPr>
          <w:rFonts w:ascii="Sarabun" w:hAnsi="Sarabun" w:cs="Sarabun" w:eastAsia="Sarabun"/>
          <w:b/>
          <w:bCs/>
        </w:rPr>
        <w:t>สายเชื่อม</w:t>
      </w:r>
      <w:r>
        <w:rPr>
          <w:rFonts w:ascii="Sarabun" w:hAnsi="Sarabun" w:cs="Sarabun" w:eastAsia="Sarabun"/>
        </w:rPr>
        <w:t>: TX ของบอร์ดหนึ่งไปยัง RX ของอีกบอร์ด (ไขว้กัน) และต่อกราวด์ร่วม ใส่ตัวต้านทาน 330 Ω อนุกรมในสายสัญญาณ เพื่อจำกัดกระแสหากต่อผิดขาหรือบอร์ดหนึ่งยังไม่ได้เปิด</w:t>
      </w:r>
    </w:p>
    <w:p>
      <w:pPr>
        <w:pStyle w:val="Heading3"/>
      </w:pPr>
      <w:r>
        <w:rPr>
          <w:rFonts w:ascii="Sarabun" w:hAnsi="Sarabun" w:cs="Sarabun" w:eastAsia="Sarabun"/>
        </w:rPr>
        <w:t>3.3 ระดับ 1: วงจรในหนึ่งบอร์ด แบ่งเป็นกลุ่มหน้าที่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8318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ierarc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31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arabun" w:hAnsi="Sarabun" w:cs="Sarabun" w:eastAsia="Sarabun"/>
          <w:i/>
          <w:color w:val="5B6475"/>
          <w:sz w:val="20"/>
          <w:szCs w:val="20"/>
        </w:rPr>
        <w:t>โครงสร้างลำดับชั้นของการออกแบบ (ระดับ 0 ถึง 3)</w:t>
      </w:r>
    </w:p>
    <w:p>
      <w:r>
        <w:rPr>
          <w:rFonts w:ascii="Sarabun" w:hAnsi="Sarabun" w:cs="Sarabun" w:eastAsia="Sarabun"/>
        </w:rPr>
        <w:t xml:space="preserve">วงจรบนบอร์ดหนึ่งคือ entity </w:t>
      </w:r>
      <w:r>
        <w:rPr>
          <w:rFonts w:ascii="Consolas" w:hAnsi="Consolas" w:cs="Consolas" w:eastAsia="Consolas"/>
          <w:color w:val="9D174D"/>
          <w:sz w:val="20"/>
          <w:szCs w:val="20"/>
        </w:rPr>
        <w:t>top_tetris</w:t>
      </w:r>
      <w:r>
        <w:rPr>
          <w:rFonts w:ascii="Sarabun" w:hAnsi="Sarabun" w:cs="Sarabun" w:eastAsia="Sarabun"/>
        </w:rPr>
        <w:t xml:space="preserve"> ซึ่งแบ่งเป็น 7 กลุ่มหน้าที่ แต่ละกลุ่มแบ่งต่อเป็นโมดูล VHDL ที่มีหน้าที่ชัดเจนเพียงอย่างเดียว ทดสอบแยกได้ และต่อกันผ่าน port เท่านั้น: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43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กลุ่ม</w:t>
            </w:r>
          </w:p>
        </w:tc>
        <w:tc>
          <w:tcPr>
            <w:tcW w:type="dxa" w:w="3934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โมดูล</w:t>
            </w:r>
          </w:p>
        </w:tc>
        <w:tc>
          <w:tcPr>
            <w:tcW w:type="dxa" w:w="3934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หน้าที่</w:t>
            </w:r>
          </w:p>
        </w:tc>
      </w:tr>
      <w:tr>
        <w:tc>
          <w:tcPr>
            <w:tcW w:type="dxa" w:w="154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อินพุต</w:t>
            </w:r>
          </w:p>
        </w:tc>
        <w:tc>
          <w:tcPr>
            <w:tcW w:type="dxa" w:w="3934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switch_filter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tetris_input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 (+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debounce</w:t>
            </w:r>
            <w:r>
              <w:rPr>
                <w:rFonts w:ascii="Sarabun" w:hAnsi="Sarabun" w:cs="Sarabun" w:eastAsia="Sarabun"/>
                <w:sz w:val="20"/>
                <w:szCs w:val="20"/>
              </w:rPr>
              <w:t>)</w:t>
            </w:r>
          </w:p>
        </w:tc>
        <w:tc>
          <w:tcPr>
            <w:tcW w:type="dxa" w:w="393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ทำให้ปุ่มและสวิตช์ "สะอาด" กลายเป็นพัลส์คำสั่ง</w:t>
            </w:r>
          </w:p>
        </w:tc>
      </w:tr>
      <w:tr>
        <w:tc>
          <w:tcPr>
            <w:tcW w:type="dxa" w:w="154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กติกาเกม</w:t>
            </w:r>
          </w:p>
        </w:tc>
        <w:tc>
          <w:tcPr>
            <w:tcW w:type="dxa" w:w="3934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tetris_core</w:t>
            </w:r>
          </w:p>
        </w:tc>
        <w:tc>
          <w:tcPr>
            <w:tcW w:type="dxa" w:w="393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สมองของเกม: กระดาน, บล็อก, ตรวจชน, ล้างแถว, ขยะ</w:t>
            </w:r>
          </w:p>
        </w:tc>
      </w:tr>
      <w:tr>
        <w:tc>
          <w:tcPr>
            <w:tcW w:type="dxa" w:w="154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การสื่อสาร</w:t>
            </w:r>
          </w:p>
        </w:tc>
        <w:tc>
          <w:tcPr>
            <w:tcW w:type="dxa" w:w="3934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versus_link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 (+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uart_tx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uart_rx</w:t>
            </w:r>
            <w:r>
              <w:rPr>
                <w:rFonts w:ascii="Sarabun" w:hAnsi="Sarabun" w:cs="Sarabun" w:eastAsia="Sarabun"/>
                <w:sz w:val="20"/>
                <w:szCs w:val="20"/>
              </w:rPr>
              <w:t>)</w:t>
            </w:r>
          </w:p>
        </w:tc>
        <w:tc>
          <w:tcPr>
            <w:tcW w:type="dxa" w:w="393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แปลงเหตุการณ์ในเกมเป็นไบต์และกลับ</w:t>
            </w:r>
          </w:p>
        </w:tc>
      </w:tr>
      <w:tr>
        <w:tc>
          <w:tcPr>
            <w:tcW w:type="dxa" w:w="154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CHAOS</w:t>
            </w:r>
          </w:p>
        </w:tc>
        <w:tc>
          <w:tcPr>
            <w:tcW w:type="dxa" w:w="3934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chaos_task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chaos_fx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chaos_render</w:t>
            </w:r>
          </w:p>
        </w:tc>
        <w:tc>
          <w:tcPr>
            <w:tcW w:type="dxa" w:w="393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ภารกิจ, ผลของการโจมตี, ภาพของ CHAOS</w:t>
            </w:r>
          </w:p>
        </w:tc>
      </w:tr>
      <w:tr>
        <w:tc>
          <w:tcPr>
            <w:tcW w:type="dxa" w:w="154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ภาพ</w:t>
            </w:r>
          </w:p>
        </w:tc>
        <w:tc>
          <w:tcPr>
            <w:tcW w:type="dxa" w:w="3934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vga_sync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tetris_render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 (+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text_multi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),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media_mix</w:t>
            </w:r>
          </w:p>
        </w:tc>
        <w:tc>
          <w:tcPr>
            <w:tcW w:type="dxa" w:w="393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คำนวณสีของทุกพิกเซล</w:t>
            </w:r>
          </w:p>
        </w:tc>
      </w:tr>
      <w:tr>
        <w:tc>
          <w:tcPr>
            <w:tcW w:type="dxa" w:w="154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สื่อจากแฟลช</w:t>
            </w:r>
          </w:p>
        </w:tc>
        <w:tc>
          <w:tcPr>
            <w:tcW w:type="dxa" w:w="3934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media_ctrl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media_engine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 (+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spi_flash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adpcm_dec</w:t>
            </w:r>
            <w:r>
              <w:rPr>
                <w:rFonts w:ascii="Sarabun" w:hAnsi="Sarabun" w:cs="Sarabun" w:eastAsia="Sarabun"/>
                <w:sz w:val="20"/>
                <w:szCs w:val="20"/>
              </w:rPr>
              <w:t>)</w:t>
            </w:r>
          </w:p>
        </w:tc>
        <w:tc>
          <w:tcPr>
            <w:tcW w:type="dxa" w:w="393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เลือกและเล่นวิดีโอ/เพลง</w:t>
            </w:r>
          </w:p>
        </w:tc>
      </w:tr>
      <w:tr>
        <w:tc>
          <w:tcPr>
            <w:tcW w:type="dxa" w:w="154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เสียง + ตัวเลข</w:t>
            </w:r>
          </w:p>
        </w:tc>
        <w:tc>
          <w:tcPr>
            <w:tcW w:type="dxa" w:w="3934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tetris_sound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seg7_scan</w:t>
            </w:r>
          </w:p>
        </w:tc>
        <w:tc>
          <w:tcPr>
            <w:tcW w:type="dxa" w:w="393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ผสมเสียงออกหูฟัง, แสดงตัวเลข</w:t>
            </w:r>
          </w:p>
        </w:tc>
      </w:tr>
    </w:tbl>
    <w:p>
      <w:pPr>
        <w:spacing w:after="40"/>
      </w:pPr>
    </w:p>
    <w:p>
      <w:r>
        <w:rPr>
          <w:rFonts w:ascii="Sarabun" w:hAnsi="Sarabun" w:cs="Sarabun" w:eastAsia="Sarabun"/>
        </w:rPr>
        <w:t xml:space="preserve">ค่าที่หลายโมดูลใช้ร่วมกันเก็บไว้ใน package: </w:t>
      </w:r>
      <w:r>
        <w:rPr>
          <w:rFonts w:ascii="Consolas" w:hAnsi="Consolas" w:cs="Consolas" w:eastAsia="Consolas"/>
          <w:color w:val="9D174D"/>
          <w:sz w:val="20"/>
          <w:szCs w:val="20"/>
        </w:rPr>
        <w:t>common_pkg</w:t>
      </w:r>
      <w:r>
        <w:rPr>
          <w:rFonts w:ascii="Sarabun" w:hAnsi="Sarabun" w:cs="Sarabun" w:eastAsia="Sarabun"/>
        </w:rPr>
        <w:t xml:space="preserve"> (ค่าคงที่ของบอร์ด), </w:t>
      </w:r>
      <w:r>
        <w:rPr>
          <w:rFonts w:ascii="Consolas" w:hAnsi="Consolas" w:cs="Consolas" w:eastAsia="Consolas"/>
          <w:color w:val="9D174D"/>
          <w:sz w:val="20"/>
          <w:szCs w:val="20"/>
        </w:rPr>
        <w:t>tetris_pkg</w:t>
      </w:r>
      <w:r>
        <w:rPr>
          <w:rFonts w:ascii="Sarabun" w:hAnsi="Sarabun" w:cs="Sarabun" w:eastAsia="Sarabun"/>
        </w:rPr>
        <w:t xml:space="preserve"> (รูปทรงบล็อก, สี, ตารางความเร็ว), </w:t>
      </w:r>
      <w:r>
        <w:rPr>
          <w:rFonts w:ascii="Consolas" w:hAnsi="Consolas" w:cs="Consolas" w:eastAsia="Consolas"/>
          <w:color w:val="9D174D"/>
          <w:sz w:val="20"/>
          <w:szCs w:val="20"/>
        </w:rPr>
        <w:t>text_pkg</w:t>
      </w:r>
      <w:r>
        <w:rPr>
          <w:rFonts w:ascii="Sarabun" w:hAnsi="Sarabun" w:cs="Sarabun" w:eastAsia="Sarabun"/>
        </w:rPr>
        <w:t xml:space="preserve"> (ฟอนต์ 5 × 7 ที่ออกแบบเอง), </w:t>
      </w:r>
      <w:r>
        <w:rPr>
          <w:rFonts w:ascii="Consolas" w:hAnsi="Consolas" w:cs="Consolas" w:eastAsia="Consolas"/>
          <w:color w:val="9D174D"/>
          <w:sz w:val="20"/>
          <w:szCs w:val="20"/>
        </w:rPr>
        <w:t>chaos_pkg</w:t>
      </w:r>
      <w:r>
        <w:rPr>
          <w:rFonts w:ascii="Sarabun" w:hAnsi="Sarabun" w:cs="Sarabun" w:eastAsia="Sarabun"/>
        </w:rPr>
        <w:t xml:space="preserve"> (รายการภารกิจ, การโจมตี, ช่วงเวลาสุ่ม)</w:t>
      </w:r>
    </w:p>
    <w:p>
      <w:pPr>
        <w:pStyle w:val="Heading3"/>
      </w:pPr>
      <w:r>
        <w:rPr>
          <w:rFonts w:ascii="Sarabun" w:hAnsi="Sarabun" w:cs="Sarabun" w:eastAsia="Sarabun"/>
        </w:rPr>
        <w:t>3.4 ระดับ 2: การไหลของข้อมูลระหว่างโมดูล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6091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loc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09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arabun" w:hAnsi="Sarabun" w:cs="Sarabun" w:eastAsia="Sarabun"/>
          <w:i/>
          <w:color w:val="5B6475"/>
          <w:sz w:val="20"/>
          <w:szCs w:val="20"/>
        </w:rPr>
        <w:t>แผนภาพบล็อกของ top_tetris: ข้อมูลไหลจากซ้าย (อินพุต) ไปขวา (เอาต์พุต)</w:t>
      </w:r>
    </w:p>
    <w:p>
      <w:r>
        <w:rPr>
          <w:rFonts w:ascii="Sarabun" w:hAnsi="Sarabun" w:cs="Sarabun" w:eastAsia="Sarabun"/>
        </w:rPr>
        <w:t>อ่านแผนภาพจากซ้ายไปขวา:</w:t>
      </w:r>
    </w:p>
    <w:p>
      <w:pPr>
        <w:pStyle w:val="ListNumber"/>
        <w:spacing w:after="40"/>
      </w:pPr>
      <w:r>
        <w:rPr>
          <w:rFonts w:ascii="Sarabun" w:hAnsi="Sarabun" w:cs="Sarabun" w:eastAsia="Sarabun"/>
          <w:b/>
          <w:bCs/>
        </w:rPr>
        <w:t>ปุ่ม → `tetris_input` → `tetris_core`</w:t>
      </w:r>
      <w:r>
        <w:rPr>
          <w:rFonts w:ascii="Sarabun" w:hAnsi="Sarabun" w:cs="Sarabun" w:eastAsia="Sarabun"/>
        </w:rPr>
        <w:t>: ปุ่มที่กดกลายเป็นพัลส์ "ซ้าย / ขวา / หมุน / ตกช้า / ตกทันที"</w:t>
      </w:r>
    </w:p>
    <w:p>
      <w:pPr>
        <w:pStyle w:val="ListNumber"/>
        <w:spacing w:after="40"/>
      </w:pPr>
      <w:r>
        <w:rPr>
          <w:rFonts w:ascii="Sarabun" w:hAnsi="Sarabun" w:cs="Sarabun" w:eastAsia="Sarabun"/>
          <w:b/>
          <w:bCs/>
        </w:rPr>
        <w:t>`tetris_core` → `tetris_render` → `media_mix` → จอ</w:t>
      </w:r>
      <w:r>
        <w:rPr>
          <w:rFonts w:ascii="Sarabun" w:hAnsi="Sarabun" w:cs="Sarabun" w:eastAsia="Sarabun"/>
        </w:rPr>
        <w:t>: กระดานและบล็อกถูกวาดเป็นสี แล้วซ้อนกับวิดีโอ</w:t>
      </w:r>
    </w:p>
    <w:p>
      <w:pPr>
        <w:pStyle w:val="ListNumber"/>
        <w:spacing w:after="40"/>
      </w:pPr>
      <w:r>
        <w:rPr>
          <w:rFonts w:ascii="Sarabun" w:hAnsi="Sarabun" w:cs="Sarabun" w:eastAsia="Sarabun"/>
          <w:b/>
          <w:bCs/>
        </w:rPr>
        <w:t>`tetris_core` ↔ `versus_link` ↔ สาย J5</w:t>
      </w:r>
      <w:r>
        <w:rPr>
          <w:rFonts w:ascii="Sarabun" w:hAnsi="Sarabun" w:cs="Sarabun" w:eastAsia="Sarabun"/>
        </w:rPr>
        <w:t>: เหตุการณ์ในเกม (ขยะ, ความสูง, แพ้, เริ่ม) ส่งข้ามบอร์ด</w:t>
      </w:r>
    </w:p>
    <w:p>
      <w:pPr>
        <w:pStyle w:val="ListNumber"/>
        <w:spacing w:after="40"/>
      </w:pPr>
      <w:r>
        <w:rPr>
          <w:rFonts w:ascii="Sarabun" w:hAnsi="Sarabun" w:cs="Sarabun" w:eastAsia="Sarabun"/>
          <w:b/>
          <w:bCs/>
        </w:rPr>
        <w:t>สวิตช์ → `chaos_task` → `versus_link`</w:t>
      </w:r>
      <w:r>
        <w:rPr>
          <w:rFonts w:ascii="Sarabun" w:hAnsi="Sarabun" w:cs="Sarabun" w:eastAsia="Sarabun"/>
        </w:rPr>
        <w:t>: ทำภารกิจสำเร็จ → ส่งการโจมตี</w:t>
      </w:r>
    </w:p>
    <w:p>
      <w:pPr>
        <w:pStyle w:val="ListNumber"/>
        <w:spacing w:after="40"/>
      </w:pPr>
      <w:r>
        <w:rPr>
          <w:rFonts w:ascii="Sarabun" w:hAnsi="Sarabun" w:cs="Sarabun" w:eastAsia="Sarabun"/>
          <w:b/>
          <w:bCs/>
        </w:rPr>
        <w:t>`versus_link` → `chaos_fx` → `tetris_core` / `tetris_render` / `chaos_render`</w:t>
      </w:r>
      <w:r>
        <w:rPr>
          <w:rFonts w:ascii="Sarabun" w:hAnsi="Sarabun" w:cs="Sarabun" w:eastAsia="Sarabun"/>
        </w:rPr>
        <w:t>: การโจมตีที่ได้รับเปลี่ยนเกมหรือภาพ</w:t>
      </w:r>
    </w:p>
    <w:p>
      <w:pPr>
        <w:pStyle w:val="ListNumber"/>
        <w:spacing w:after="40"/>
      </w:pPr>
      <w:r>
        <w:rPr>
          <w:rFonts w:ascii="Sarabun" w:hAnsi="Sarabun" w:cs="Sarabun" w:eastAsia="Sarabun"/>
          <w:b/>
          <w:bCs/>
        </w:rPr>
        <w:t>`media_ctrl` → `media_engine` ↔ แฟลช</w:t>
      </w:r>
      <w:r>
        <w:rPr>
          <w:rFonts w:ascii="Sarabun" w:hAnsi="Sarabun" w:cs="Sarabun" w:eastAsia="Sarabun"/>
        </w:rPr>
        <w:t>: เลือกว่าจะเล่นอะไร แล้วอ่านภาพและเสียงจากแฟลช</w:t>
      </w:r>
    </w:p>
    <w:p>
      <w:pPr>
        <w:pStyle w:val="ListNumber"/>
        <w:spacing w:after="40"/>
      </w:pPr>
      <w:r>
        <w:rPr>
          <w:rFonts w:ascii="Sarabun" w:hAnsi="Sarabun" w:cs="Sarabun" w:eastAsia="Sarabun"/>
          <w:b/>
          <w:bCs/>
        </w:rPr>
        <w:t>`media_engine` → `tetris_sound` → หูฟัง</w:t>
      </w:r>
      <w:r>
        <w:rPr>
          <w:rFonts w:ascii="Sarabun" w:hAnsi="Sarabun" w:cs="Sarabun" w:eastAsia="Sarabun"/>
        </w:rPr>
        <w:t>: เสียงจากแฟลชผสมกับเสียงเอฟเฟกต์</w:t>
      </w:r>
    </w:p>
    <w:p>
      <w:r>
        <w:rPr>
          <w:rFonts w:ascii="Consolas" w:hAnsi="Consolas" w:cs="Consolas" w:eastAsia="Consolas"/>
          <w:color w:val="9D174D"/>
          <w:sz w:val="20"/>
          <w:szCs w:val="20"/>
        </w:rPr>
        <w:t>vga_sync</w:t>
      </w:r>
      <w:r>
        <w:rPr>
          <w:rFonts w:ascii="Sarabun" w:hAnsi="Sarabun" w:cs="Sarabun" w:eastAsia="Sarabun"/>
        </w:rPr>
        <w:t xml:space="preserve"> ส่งตำแหน่งพิกเซล (x, y) และพัลส์ </w:t>
      </w:r>
      <w:r>
        <w:rPr>
          <w:rFonts w:ascii="Consolas" w:hAnsi="Consolas" w:cs="Consolas" w:eastAsia="Consolas"/>
          <w:color w:val="9D174D"/>
          <w:sz w:val="20"/>
          <w:szCs w:val="20"/>
        </w:rPr>
        <w:t>frame_tick</w:t>
      </w:r>
      <w:r>
        <w:rPr>
          <w:rFonts w:ascii="Sarabun" w:hAnsi="Sarabun" w:cs="Sarabun" w:eastAsia="Sarabun"/>
        </w:rPr>
        <w:t xml:space="preserve"> (60 ครั้งต่อวินาที) ให้ทุกโมดูล</w:t>
      </w:r>
    </w:p>
    <w:p>
      <w:pPr>
        <w:pStyle w:val="Heading3"/>
      </w:pPr>
      <w:r>
        <w:rPr>
          <w:rFonts w:ascii="Sarabun" w:hAnsi="Sarabun" w:cs="Sarabun" w:eastAsia="Sarabun"/>
        </w:rPr>
        <w:t>3.5 กฎการออกแบบที่ใช้ทุกไฟล์</w:t>
      </w:r>
    </w:p>
    <w:p>
      <w:pPr>
        <w:pStyle w:val="ListNumber"/>
        <w:spacing w:after="40"/>
      </w:pPr>
      <w:r>
        <w:rPr>
          <w:rFonts w:ascii="Sarabun" w:hAnsi="Sarabun" w:cs="Sarabun" w:eastAsia="Sarabun"/>
          <w:b/>
          <w:bCs/>
        </w:rPr>
        <w:t>นาฬิกาเดียว (50 MHz)</w:t>
      </w:r>
      <w:r>
        <w:rPr>
          <w:rFonts w:ascii="Sarabun" w:hAnsi="Sarabun" w:cs="Sarabun" w:eastAsia="Sarabun"/>
        </w:rPr>
        <w:t xml:space="preserve">: สิ่งที่ช้ากว่าใช้ "enable pulse" ยาว 1 clock (เช่น </w:t>
      </w:r>
      <w:r>
        <w:rPr>
          <w:rFonts w:ascii="Consolas" w:hAnsi="Consolas" w:cs="Consolas" w:eastAsia="Consolas"/>
          <w:color w:val="9D174D"/>
          <w:sz w:val="20"/>
          <w:szCs w:val="20"/>
        </w:rPr>
        <w:t>frame_tick</w:t>
      </w:r>
      <w:r>
        <w:rPr>
          <w:rFonts w:ascii="Sarabun" w:hAnsi="Sarabun" w:cs="Sarabun" w:eastAsia="Sarabun"/>
        </w:rPr>
        <w:t>) แทนการหารนาฬิกา เหตุผล: นาฬิกาที่หารเองทำให้ Vivado วิเคราะห์ timing ไม่ได้ และข้ามโดเมนนาฬิกายาก</w:t>
      </w:r>
    </w:p>
    <w:p>
      <w:pPr>
        <w:pStyle w:val="ListNumber"/>
        <w:spacing w:after="40"/>
      </w:pPr>
      <w:r>
        <w:rPr>
          <w:rFonts w:ascii="Sarabun" w:hAnsi="Sarabun" w:cs="Sarabun" w:eastAsia="Sarabun"/>
          <w:b/>
          <w:bCs/>
        </w:rPr>
        <w:t>ทุกอินพุตจากภายนอกผ่าน flip-flop 2 ตัว</w:t>
      </w:r>
      <w:r>
        <w:rPr>
          <w:rFonts w:ascii="Sarabun" w:hAnsi="Sarabun" w:cs="Sarabun" w:eastAsia="Sarabun"/>
        </w:rPr>
        <w:t xml:space="preserve"> (synchronizer) ก่อนใช้ เพื่อกัน metastability (ปุ่ม, สวิตช์, สาย RX, ขาข้อมูลจากแฟลช)</w:t>
      </w:r>
    </w:p>
    <w:p>
      <w:pPr>
        <w:pStyle w:val="ListNumber"/>
        <w:spacing w:after="40"/>
      </w:pPr>
      <w:r>
        <w:rPr>
          <w:rFonts w:ascii="Sarabun" w:hAnsi="Sarabun" w:cs="Sarabun" w:eastAsia="Sarabun"/>
          <w:b/>
          <w:bCs/>
        </w:rPr>
        <w:t>VHDL-93 เท่านั้น</w:t>
      </w:r>
      <w:r>
        <w:rPr>
          <w:rFonts w:ascii="Sarabun" w:hAnsi="Sarabun" w:cs="Sarabun" w:eastAsia="Sarabun"/>
        </w:rPr>
        <w:t xml:space="preserve"> เพื่อให้ใช้กับ FPGA Builder ของ TA ได้</w:t>
      </w:r>
    </w:p>
    <w:p>
      <w:pPr>
        <w:pStyle w:val="ListNumber"/>
        <w:spacing w:after="40"/>
      </w:pPr>
      <w:r>
        <w:rPr>
          <w:rFonts w:ascii="Sarabun" w:hAnsi="Sarabun" w:cs="Sarabun" w:eastAsia="Sarabun"/>
          <w:b/>
          <w:bCs/>
        </w:rPr>
        <w:t>ทุกไฟล์ขึ้นต้นด้วยคำอธิบาย</w:t>
      </w:r>
      <w:r>
        <w:rPr>
          <w:rFonts w:ascii="Sarabun" w:hAnsi="Sarabun" w:cs="Sarabun" w:eastAsia="Sarabun"/>
        </w:rPr>
        <w:t xml:space="preserve"> ว่าโมดูลทำอะไร ทำอย่างไร และใช้เวลากี่ clock</w:t>
      </w:r>
    </w:p>
    <w:p>
      <w:pPr>
        <w:pStyle w:val="Heading3"/>
      </w:pPr>
      <w:r>
        <w:rPr>
          <w:rFonts w:ascii="Sarabun" w:hAnsi="Sarabun" w:cs="Sarabun" w:eastAsia="Sarabun"/>
        </w:rPr>
        <w:t>3.6 ระดับ 3: รายละเอียดแต่ละโมดูล</w:t>
      </w:r>
    </w:p>
    <w:p>
      <w:pPr>
        <w:pStyle w:val="Heading4"/>
      </w:pPr>
      <w:r>
        <w:rPr>
          <w:rFonts w:ascii="Sarabun" w:hAnsi="Sarabun" w:cs="Sarabun" w:eastAsia="Sarabun"/>
        </w:rPr>
        <w:t xml:space="preserve">3.6.1 </w:t>
      </w:r>
      <w:r>
        <w:rPr>
          <w:rFonts w:ascii="Consolas" w:hAnsi="Consolas" w:cs="Consolas" w:eastAsia="Consolas"/>
          <w:color w:val="9D174D"/>
          <w:sz w:val="20"/>
          <w:szCs w:val="20"/>
        </w:rPr>
        <w:t>vga_sync</w:t>
      </w:r>
      <w:r>
        <w:rPr>
          <w:rFonts w:ascii="Sarabun" w:hAnsi="Sarabun" w:cs="Sarabun" w:eastAsia="Sarabun"/>
        </w:rPr>
        <w:t>: ตำแหน่งพิกเซลและจังหวะเฟรม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อินพุต</w:t>
      </w:r>
      <w:r>
        <w:rPr>
          <w:rFonts w:ascii="Sarabun" w:hAnsi="Sarabun" w:cs="Sarabun" w:eastAsia="Sarabun"/>
        </w:rPr>
        <w:t>: clk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เอาต์พุต</w:t>
      </w:r>
      <w:r>
        <w:rPr>
          <w:rFonts w:ascii="Sarabun" w:hAnsi="Sarabun" w:cs="Sarabun" w:eastAsia="Sarabun"/>
        </w:rPr>
        <w:t>: x (0-799), y (0-524), video_on, hsync, vsync, frame_tick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หลักการ</w:t>
      </w:r>
      <w:r>
        <w:rPr>
          <w:rFonts w:ascii="Sarabun" w:hAnsi="Sarabun" w:cs="Sarabun" w:eastAsia="Sarabun"/>
        </w:rPr>
        <w:t xml:space="preserve">: ตัวนับสองตัว ตัวแนวนอนนับทุก 2 clock (พิกเซลละ 40 ns = 25 MHz) ถึง 800 แล้วเริ่มใหม่ และเพิ่มตัวนับแนวตั้ง ถึง 525 แล้วเริ่มใหม่ hsync/vsync เป็น 0 ในช่วงที่มาตรฐานกำหนด </w:t>
      </w:r>
      <w:r>
        <w:rPr>
          <w:rFonts w:ascii="Consolas" w:hAnsi="Consolas" w:cs="Consolas" w:eastAsia="Consolas"/>
          <w:color w:val="9D174D"/>
          <w:sz w:val="20"/>
          <w:szCs w:val="20"/>
        </w:rPr>
        <w:t>frame_tick</w:t>
      </w:r>
      <w:r>
        <w:rPr>
          <w:rFonts w:ascii="Sarabun" w:hAnsi="Sarabun" w:cs="Sarabun" w:eastAsia="Sarabun"/>
        </w:rPr>
        <w:t xml:space="preserve"> เป็น 1 หนึ่ง clock เมื่อเริ่มเฟรมใหม่: 840,000 clock ต่อเฟรม = 59.52 ครั้งต่อวินาที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เหตุผล</w:t>
      </w:r>
      <w:r>
        <w:rPr>
          <w:rFonts w:ascii="Sarabun" w:hAnsi="Sarabun" w:cs="Sarabun" w:eastAsia="Sarabun"/>
        </w:rPr>
        <w:t>: ใช้ enable 25 MHz จากนาฬิกา 50 MHz แทนการสร้างนาฬิกา 25 MHz ใหม่ (ตามกฎข้อ 1)</w:t>
      </w:r>
    </w:p>
    <w:p>
      <w:pPr>
        <w:pStyle w:val="Heading4"/>
      </w:pPr>
      <w:r>
        <w:rPr>
          <w:rFonts w:ascii="Sarabun" w:hAnsi="Sarabun" w:cs="Sarabun" w:eastAsia="Sarabun"/>
        </w:rPr>
        <w:t xml:space="preserve">3.6.2 อินพุต: </w:t>
      </w:r>
      <w:r>
        <w:rPr>
          <w:rFonts w:ascii="Consolas" w:hAnsi="Consolas" w:cs="Consolas" w:eastAsia="Consolas"/>
          <w:color w:val="9D174D"/>
          <w:sz w:val="20"/>
          <w:szCs w:val="20"/>
        </w:rPr>
        <w:t>switch_filter</w:t>
      </w:r>
      <w:r>
        <w:rPr>
          <w:rFonts w:ascii="Sarabun" w:hAnsi="Sarabun" w:cs="Sarabun" w:eastAsia="Sarabun"/>
        </w:rPr>
        <w:t xml:space="preserve">, </w:t>
      </w:r>
      <w:r>
        <w:rPr>
          <w:rFonts w:ascii="Consolas" w:hAnsi="Consolas" w:cs="Consolas" w:eastAsia="Consolas"/>
          <w:color w:val="9D174D"/>
          <w:sz w:val="20"/>
          <w:szCs w:val="20"/>
        </w:rPr>
        <w:t>tetris_input</w:t>
      </w:r>
      <w:r>
        <w:rPr>
          <w:rFonts w:ascii="Sarabun" w:hAnsi="Sarabun" w:cs="Sarabun" w:eastAsia="Sarabun"/>
        </w:rPr>
        <w:t xml:space="preserve">, </w:t>
      </w:r>
      <w:r>
        <w:rPr>
          <w:rFonts w:ascii="Consolas" w:hAnsi="Consolas" w:cs="Consolas" w:eastAsia="Consolas"/>
          <w:color w:val="9D174D"/>
          <w:sz w:val="20"/>
          <w:szCs w:val="20"/>
        </w:rPr>
        <w:t>debounce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`debounce`</w:t>
      </w:r>
      <w:r>
        <w:rPr>
          <w:rFonts w:ascii="Sarabun" w:hAnsi="Sarabun" w:cs="Sarabun" w:eastAsia="Sarabun"/>
        </w:rPr>
        <w:t>: สัญญาณปุ่มต้องคงที่ต่อเนื่องระยะหนึ่งจึงยอมรับว่าเปลี่ยนจริง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`tetris_input`</w:t>
      </w:r>
      <w:r>
        <w:rPr>
          <w:rFonts w:ascii="Sarabun" w:hAnsi="Sarabun" w:cs="Sarabun" w:eastAsia="Sarabun"/>
        </w:rPr>
        <w:t>: แปลงปุ่มเป็นพัลส์คำสั่ง 1 clock ซ้าย/ขวา/ตกช้า กดค้างได้: ซ้าย-ขวาเริ่มเลื่อนซ้ำหลัง 10 เฟรม แล้วซ้ำทุก 1-2 เฟรม (เหมือนเกมเตตริสจริง: DAS/ARR)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`switch_filter`</w:t>
      </w:r>
      <w:r>
        <w:rPr>
          <w:rFonts w:ascii="Sarabun" w:hAnsi="Sarabun" w:cs="Sarabun" w:eastAsia="Sarabun"/>
        </w:rPr>
        <w:t>: ตัวกรองแบบ integrator สำหรับสวิตช์เลื่อน 16 ตัว (นับขึ้นเมื่ออ่านได้ 1, นับลงเมื่อ 0 เปลี่ยนค่าเมื่อถึงขอบ) ร่วมกับ PULLDOWN ที่ขา เพราะทดสอบแล้วพบว่าสวิตช์เด้งรุนแรงและลอยเมื่อโยกครึ่งทาง</w:t>
      </w:r>
    </w:p>
    <w:p>
      <w:pPr>
        <w:pStyle w:val="Heading4"/>
      </w:pPr>
      <w:r>
        <w:rPr>
          <w:rFonts w:ascii="Sarabun" w:hAnsi="Sarabun" w:cs="Sarabun" w:eastAsia="Sarabun"/>
        </w:rPr>
        <w:t xml:space="preserve">3.6.3 </w:t>
      </w:r>
      <w:r>
        <w:rPr>
          <w:rFonts w:ascii="Consolas" w:hAnsi="Consolas" w:cs="Consolas" w:eastAsia="Consolas"/>
          <w:color w:val="9D174D"/>
          <w:sz w:val="20"/>
          <w:szCs w:val="20"/>
        </w:rPr>
        <w:t>tetris_core</w:t>
      </w:r>
      <w:r>
        <w:rPr>
          <w:rFonts w:ascii="Sarabun" w:hAnsi="Sarabun" w:cs="Sarabun" w:eastAsia="Sarabun"/>
        </w:rPr>
        <w:t>: กติกาเกม</w:t>
      </w:r>
    </w:p>
    <w:p>
      <w:r>
        <w:rPr>
          <w:rFonts w:ascii="Sarabun" w:hAnsi="Sarabun" w:cs="Sarabun" w:eastAsia="Sarabun"/>
        </w:rPr>
        <w:t xml:space="preserve">นี่คือโมดูลที่ใหญ่ที่สุด (ประมาณ 3,000 LUT) เป็น </w:t>
      </w:r>
      <w:r>
        <w:rPr>
          <w:rFonts w:ascii="Sarabun" w:hAnsi="Sarabun" w:cs="Sarabun" w:eastAsia="Sarabun"/>
          <w:b/>
          <w:bCs/>
        </w:rPr>
        <w:t>state machine ตัวเดียว 23 สถานะ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8938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s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9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arabun" w:hAnsi="Sarabun" w:cs="Sarabun" w:eastAsia="Sarabun"/>
          <w:i/>
          <w:color w:val="5B6475"/>
          <w:sz w:val="20"/>
          <w:szCs w:val="20"/>
        </w:rPr>
        <w:t>State machine ของ tetris_core</w:t>
      </w:r>
    </w:p>
    <w:p>
      <w:r>
        <w:rPr>
          <w:rFonts w:ascii="Sarabun" w:hAnsi="Sarabun" w:cs="Sarabun" w:eastAsia="Sarabun"/>
          <w:b/>
          <w:bCs/>
        </w:rPr>
        <w:t>การเก็บกระดาน</w:t>
      </w:r>
      <w:r>
        <w:rPr>
          <w:rFonts w:ascii="Sarabun" w:hAnsi="Sarabun" w:cs="Sarabun" w:eastAsia="Sarabun"/>
        </w:rPr>
        <w:t xml:space="preserve">: </w:t>
      </w:r>
      <w:r>
        <w:rPr>
          <w:rFonts w:ascii="Consolas" w:hAnsi="Consolas" w:cs="Consolas" w:eastAsia="Consolas"/>
          <w:color w:val="9D174D"/>
          <w:sz w:val="20"/>
          <w:szCs w:val="20"/>
        </w:rPr>
        <w:t>occ</w:t>
      </w:r>
      <w:r>
        <w:rPr>
          <w:rFonts w:ascii="Sarabun" w:hAnsi="Sarabun" w:cs="Sarabun" w:eastAsia="Sarabun"/>
        </w:rPr>
        <w:t xml:space="preserve"> (มีบล็อกหรือไม่) 20 แถว × 10 ช่อง และ </w:t>
      </w:r>
      <w:r>
        <w:rPr>
          <w:rFonts w:ascii="Consolas" w:hAnsi="Consolas" w:cs="Consolas" w:eastAsia="Consolas"/>
          <w:color w:val="9D174D"/>
          <w:sz w:val="20"/>
          <w:szCs w:val="20"/>
        </w:rPr>
        <w:t>colf</w:t>
      </w:r>
      <w:r>
        <w:rPr>
          <w:rFonts w:ascii="Sarabun" w:hAnsi="Sarabun" w:cs="Sarabun" w:eastAsia="Sarabun"/>
        </w:rPr>
        <w:t xml:space="preserve"> (สีของแต่ละช่อง 3 บิต) เก็บใน flip-flop เพราะต้องอ่านหลายช่องพร้อมกันในหนึ่ง clock (ตรวจชน 4 ช่อง, เช็กแถวเต็มทั้งแถว) ซึ่ง block RAM ทำไม่ได้</w:t>
      </w:r>
    </w:p>
    <w:p>
      <w:r>
        <w:rPr>
          <w:rFonts w:ascii="Sarabun" w:hAnsi="Sarabun" w:cs="Sarabun" w:eastAsia="Sarabun"/>
          <w:b/>
          <w:bCs/>
        </w:rPr>
        <w:t>ตัวตรวจการชนตัวเดียว</w:t>
      </w:r>
      <w:r>
        <w:rPr>
          <w:rFonts w:ascii="Sarabun" w:hAnsi="Sarabun" w:cs="Sarabun" w:eastAsia="Sarabun"/>
        </w:rPr>
        <w:t xml:space="preserve">: ทุกการ "ลอง" (หมุน, เลื่อน, ตก, หาเงา, เกิดบล็อกใหม่) ทำแบบเดียวกัน: เขียนตำแหน่งที่ต้องการลองลงรีจิสเตอร์ </w:t>
      </w:r>
      <w:r>
        <w:rPr>
          <w:rFonts w:ascii="Consolas" w:hAnsi="Consolas" w:cs="Consolas" w:eastAsia="Consolas"/>
          <w:color w:val="9D174D"/>
          <w:sz w:val="20"/>
          <w:szCs w:val="20"/>
        </w:rPr>
        <w:t>cand_*</w:t>
      </w:r>
      <w:r>
        <w:rPr>
          <w:rFonts w:ascii="Sarabun" w:hAnsi="Sarabun" w:cs="Sarabun" w:eastAsia="Sarabun"/>
        </w:rPr>
        <w:t xml:space="preserve"> แล้วอีก 1 clock สัญญาณ </w:t>
      </w:r>
      <w:r>
        <w:rPr>
          <w:rFonts w:ascii="Consolas" w:hAnsi="Consolas" w:cs="Consolas" w:eastAsia="Consolas"/>
          <w:color w:val="9D174D"/>
          <w:sz w:val="20"/>
          <w:szCs w:val="20"/>
        </w:rPr>
        <w:t>collide</w:t>
      </w:r>
      <w:r>
        <w:rPr>
          <w:rFonts w:ascii="Sarabun" w:hAnsi="Sarabun" w:cs="Sarabun" w:eastAsia="Sarabun"/>
        </w:rPr>
        <w:t xml:space="preserve"> จะบอกว่าชนผนัง พื้น หรือบล็อกอื่นหรือไม่ ถ้าไม่ชนก็คัดลอก </w:t>
      </w:r>
      <w:r>
        <w:rPr>
          <w:rFonts w:ascii="Consolas" w:hAnsi="Consolas" w:cs="Consolas" w:eastAsia="Consolas"/>
          <w:color w:val="9D174D"/>
          <w:sz w:val="20"/>
          <w:szCs w:val="20"/>
        </w:rPr>
        <w:t>cand_*</w:t>
      </w:r>
      <w:r>
        <w:rPr>
          <w:rFonts w:ascii="Sarabun" w:hAnsi="Sarabun" w:cs="Sarabun" w:eastAsia="Sarabun"/>
        </w:rPr>
        <w:t xml:space="preserve"> ไปเป็นตำแหน่งจริง </w:t>
      </w:r>
      <w:r>
        <w:rPr>
          <w:rFonts w:ascii="Consolas" w:hAnsi="Consolas" w:cs="Consolas" w:eastAsia="Consolas"/>
          <w:color w:val="9D174D"/>
          <w:sz w:val="20"/>
          <w:szCs w:val="20"/>
        </w:rPr>
        <w:t>cur_*</w:t>
      </w:r>
      <w:r>
        <w:rPr>
          <w:rFonts w:ascii="Sarabun" w:hAnsi="Sarabun" w:cs="Sarabun" w:eastAsia="Sarabun"/>
        </w:rPr>
        <w:t xml:space="preserve"> </w:t>
      </w:r>
      <w:r>
        <w:rPr>
          <w:rFonts w:ascii="Sarabun" w:hAnsi="Sarabun" w:cs="Sarabun" w:eastAsia="Sarabun"/>
          <w:b/>
          <w:bCs/>
        </w:rPr>
        <w:t>เหตุผล</w:t>
      </w:r>
      <w:r>
        <w:rPr>
          <w:rFonts w:ascii="Sarabun" w:hAnsi="Sarabun" w:cs="Sarabun" w:eastAsia="Sarabun"/>
        </w:rPr>
        <w:t>: วงจรตรวจชน (อ่าน 16 ช่องของบล็อก × เทียบกับกระดาน) ใหญ่มาก สร้างตัวเดียวแล้วใช้ซ้ำทีละขั้นใน state machine ประหยัดกว่าสร้าง 5 ตัวหลายเท่า ส่วนเวลาที่เสียไปมีแค่ไม่กี่ clock จาก 840,000 clock ต่อเฟรม</w:t>
      </w:r>
    </w:p>
    <w:p>
      <w:r>
        <w:rPr>
          <w:rFonts w:ascii="Sarabun" w:hAnsi="Sarabun" w:cs="Sarabun" w:eastAsia="Sarabun"/>
          <w:b/>
          <w:bCs/>
        </w:rPr>
        <w:t>ลำดับในแต่ละเฟรม</w:t>
      </w:r>
      <w:r>
        <w:rPr>
          <w:rFonts w:ascii="Sarabun" w:hAnsi="Sarabun" w:cs="Sarabun" w:eastAsia="Sarabun"/>
        </w:rPr>
        <w:t xml:space="preserve"> (</w:t>
      </w:r>
      <w:r>
        <w:rPr>
          <w:rFonts w:ascii="Consolas" w:hAnsi="Consolas" w:cs="Consolas" w:eastAsia="Consolas"/>
          <w:color w:val="9D174D"/>
          <w:sz w:val="20"/>
          <w:szCs w:val="20"/>
        </w:rPr>
        <w:t>frame_tick</w:t>
      </w:r>
      <w:r>
        <w:rPr>
          <w:rFonts w:ascii="Sarabun" w:hAnsi="Sarabun" w:cs="Sarabun" w:eastAsia="Sarabun"/>
        </w:rPr>
        <w:t>): ลองหมุน (ถ้าชน ลองขยับ 0, +1, −1, +2, −2 ช่อง = wall kick) → ลองเลื่อน → ลองตก (ตามความเร็วของเลเวล: เลเวล 0 ตก 1 ช่องทุก 48 เฟรม แล้วเร็วขึ้นทุก 10 แถวที่ล้าง) → หาเงา (ghost) → ถ้าวางบนพื้นครบ 0.5 วินาที (30 เฟรม) หรือกด hard drop ก็ล็อก</w:t>
      </w:r>
    </w:p>
    <w:p>
      <w:r>
        <w:rPr>
          <w:rFonts w:ascii="Sarabun" w:hAnsi="Sarabun" w:cs="Sarabun" w:eastAsia="Sarabun"/>
          <w:b/>
          <w:bCs/>
        </w:rPr>
        <w:t>เมื่อล็อก</w:t>
      </w:r>
      <w:r>
        <w:rPr>
          <w:rFonts w:ascii="Sarabun" w:hAnsi="Sarabun" w:cs="Sarabun" w:eastAsia="Sarabun"/>
        </w:rPr>
        <w:t>: S_LOCK คัดลอกบล็อกลงกระดาน (4 clock, ทีละแถวของบล็อก) → S_CLEAR ลบแถวเต็ม (1 แถวต่อ clock) → S_SCORE นับแถว → S_ATTACK คำนวณขยะที่ส่ง/รับ → (S_HOLE เลือกช่องว่าง → S_GARB ดันกระดานขึ้นและเติมแถวขยะ) → S_PICK เลือกบล็อกถัดไป → S_SPAWN</w:t>
      </w:r>
    </w:p>
    <w:p>
      <w:r>
        <w:rPr>
          <w:rFonts w:ascii="Sarabun" w:hAnsi="Sarabun" w:cs="Sarabun" w:eastAsia="Sarabun"/>
          <w:b/>
          <w:bCs/>
        </w:rPr>
        <w:t>สุ่มแบบ 7-bag</w:t>
      </w:r>
      <w:r>
        <w:rPr>
          <w:rFonts w:ascii="Sarabun" w:hAnsi="Sarabun" w:cs="Sarabun" w:eastAsia="Sarabun"/>
        </w:rPr>
        <w:t>: เก็บ "ถุง" 7 บิตว่าบล็อกไหนออกไปแล้ว LFSR สุ่มเลือกจากที่ยังเหลือ ครบ 7 ชิ้นแล้วเริ่มถุงใหม่ ทำให้ไม่มีบล็อกไหนหายไปนานเกิน 12 ชิ้น (ยุติธรรมกว่าสุ่มอิสระ)</w:t>
      </w:r>
    </w:p>
    <w:p>
      <w:pPr>
        <w:pStyle w:val="Heading4"/>
      </w:pPr>
      <w:r>
        <w:rPr>
          <w:rFonts w:ascii="Sarabun" w:hAnsi="Sarabun" w:cs="Sarabun" w:eastAsia="Sarabun"/>
        </w:rPr>
        <w:t xml:space="preserve">3.6.4 </w:t>
      </w:r>
      <w:r>
        <w:rPr>
          <w:rFonts w:ascii="Consolas" w:hAnsi="Consolas" w:cs="Consolas" w:eastAsia="Consolas"/>
          <w:color w:val="9D174D"/>
          <w:sz w:val="20"/>
          <w:szCs w:val="20"/>
        </w:rPr>
        <w:t>versus_link</w:t>
      </w:r>
      <w:r>
        <w:rPr>
          <w:rFonts w:ascii="Sarabun" w:hAnsi="Sarabun" w:cs="Sarabun" w:eastAsia="Sarabun"/>
        </w:rPr>
        <w:t>: โปรโตคอลระหว่างบอร์ด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5457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in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arabun" w:hAnsi="Sarabun" w:cs="Sarabun" w:eastAsia="Sarabun"/>
          <w:i/>
          <w:color w:val="5B6475"/>
          <w:sz w:val="20"/>
          <w:szCs w:val="20"/>
        </w:rPr>
        <w:t>รูปแบบข้อความ 1 ไบต์ สัญญาณบนสาย และกติกาการตัดสิน</w:t>
      </w:r>
    </w:p>
    <w:p>
      <w:r>
        <w:rPr>
          <w:rFonts w:ascii="Sarabun" w:hAnsi="Sarabun" w:cs="Sarabun" w:eastAsia="Sarabun"/>
          <w:b/>
          <w:bCs/>
        </w:rPr>
        <w:t>ทำไมใช้ข้อความ 1 ไบต์</w:t>
      </w:r>
      <w:r>
        <w:rPr>
          <w:rFonts w:ascii="Sarabun" w:hAnsi="Sarabun" w:cs="Sarabun" w:eastAsia="Sarabun"/>
        </w:rPr>
        <w:t>: ข้อมูลที่ต้องส่งมีน้อยมาก (จำนวนแถว ≤ 31, ความสูง ≤ 20, หมายเลขการโจมตี ≤ 10) แบ่งเป็นชนิด 3 บิต + ค่า 5 บิตก็พอ ไม่ต้องมีการต่อข้อความหลายไบต์ ไม่มีปัญหา "ข้อความขาดครึ่ง" และ 1 ไบต์ส่งเสร็จใน 87 µs เร็วกว่าหนึ่งเฟรมภาพ (16,800 µs) มาก</w:t>
      </w:r>
    </w:p>
    <w:p>
      <w:r>
        <w:rPr>
          <w:rFonts w:ascii="Sarabun" w:hAnsi="Sarabun" w:cs="Sarabun" w:eastAsia="Sarabun"/>
          <w:b/>
          <w:bCs/>
        </w:rPr>
        <w:t>การรู้ว่าเชื่อมต่ออยู่ (LINKED)</w:t>
      </w:r>
      <w:r>
        <w:rPr>
          <w:rFonts w:ascii="Sarabun" w:hAnsi="Sarabun" w:cs="Sarabun" w:eastAsia="Sarabun"/>
        </w:rPr>
        <w:t>: ทุกบอร์ดส่ง HEARTBEAT (พร้อมความสูงของกองบล็อก) ทุก 6 เฟรม ถ้าไม่ได้รับไบต์ใดเลยนาน 30 เฟรม (0.5 วินาที) ถือว่าสายหลุด → เล่นแบบคนเดียว ความสูงใน HEARTBEAT ยังใช้วาดแถบ RIVAL บนจออีกฝั่งด้วย (ได้สองอย่างในข้อความเดียว)</w:t>
      </w:r>
    </w:p>
    <w:p>
      <w:r>
        <w:rPr>
          <w:rFonts w:ascii="Sarabun" w:hAnsi="Sarabun" w:cs="Sarabun" w:eastAsia="Sarabun"/>
          <w:b/>
          <w:bCs/>
        </w:rPr>
        <w:t>การตัดสินผลโดยไม่มีบอร์ดหลัก</w:t>
      </w:r>
      <w:r>
        <w:rPr>
          <w:rFonts w:ascii="Sarabun" w:hAnsi="Sarabun" w:cs="Sarabun" w:eastAsia="Sarabun"/>
        </w:rPr>
        <w:t>:</w:t>
      </w:r>
    </w:p>
    <w:p>
      <w:pPr>
        <w:pStyle w:val="ListBullet"/>
        <w:spacing w:after="40"/>
      </w:pPr>
      <w:r>
        <w:rPr>
          <w:rFonts w:ascii="Sarabun" w:hAnsi="Sarabun" w:cs="Sarabun" w:eastAsia="Sarabun"/>
        </w:rPr>
        <w:t>ใครแพ้ก็ส่ง LOST ทันที</w:t>
      </w:r>
    </w:p>
    <w:p>
      <w:pPr>
        <w:pStyle w:val="ListBullet"/>
        <w:spacing w:after="40"/>
      </w:pPr>
      <w:r>
        <w:rPr>
          <w:rFonts w:ascii="Sarabun" w:hAnsi="Sarabun" w:cs="Sarabun" w:eastAsia="Sarabun"/>
        </w:rPr>
        <w:t xml:space="preserve">ได้รับ LOST ขณะที่ตัวเองยังเล่นอยู่ → </w:t>
      </w:r>
      <w:r>
        <w:rPr>
          <w:rFonts w:ascii="Sarabun" w:hAnsi="Sarabun" w:cs="Sarabun" w:eastAsia="Sarabun"/>
          <w:b/>
          <w:bCs/>
        </w:rPr>
        <w:t>ชนะ</w:t>
      </w:r>
    </w:p>
    <w:p>
      <w:pPr>
        <w:pStyle w:val="ListBullet"/>
        <w:spacing w:after="40"/>
      </w:pPr>
      <w:r>
        <w:rPr>
          <w:rFonts w:ascii="Sarabun" w:hAnsi="Sarabun" w:cs="Sarabun" w:eastAsia="Sarabun"/>
        </w:rPr>
        <w:t xml:space="preserve">ได้รับ LOST ภายใน 6 เฟรมหลังจากที่ตัวเองเพิ่งแพ้ → </w:t>
      </w:r>
      <w:r>
        <w:rPr>
          <w:rFonts w:ascii="Sarabun" w:hAnsi="Sarabun" w:cs="Sarabun" w:eastAsia="Sarabun"/>
          <w:b/>
          <w:bCs/>
        </w:rPr>
        <w:t>เสมอ</w:t>
      </w:r>
      <w:r>
        <w:rPr>
          <w:rFonts w:ascii="Sarabun" w:hAnsi="Sarabun" w:cs="Sarabun" w:eastAsia="Sarabun"/>
        </w:rPr>
        <w:t xml:space="preserve"> (ทั้งสองฝั่งแพ้เกือบพร้อมกัน ข้อความสวนกันบนสาย) ทั้งสองบอร์ดใช้กติกาเดียวกันจึงสรุปผลตรงกันโดยไม่ต้องส่งข้อความเพิ่ม</w:t>
      </w:r>
    </w:p>
    <w:p>
      <w:r>
        <w:rPr>
          <w:rFonts w:ascii="Sarabun" w:hAnsi="Sarabun" w:cs="Sarabun" w:eastAsia="Sarabun"/>
          <w:b/>
          <w:bCs/>
        </w:rPr>
        <w:t>ขยะ (garbage)</w:t>
      </w:r>
      <w:r>
        <w:rPr>
          <w:rFonts w:ascii="Sarabun" w:hAnsi="Sarabun" w:cs="Sarabun" w:eastAsia="Sarabun"/>
        </w:rPr>
        <w:t>: ล้าง 2 / 3 / 4 แถวพร้อมกัน → ส่ง 1 / 2 / 4 แถว แต่หักกับขยะที่รอจะเข้ามาหาเราก่อน (ป้องกันได้) ขยะที่รอแสดงเป็นแถบสีแดงข้างกระดาน และเข้ามาได้ครั้งละ 3-5 แถว (สุ่ม) ต่อบล็อกที่ล็อกโดยไม่ได้ล้างแถว แต่ละแถวขยะมีช่องว่าง 1 ช่องตามตำแหน่งที่สุ่ม</w:t>
      </w:r>
    </w:p>
    <w:p>
      <w:r>
        <w:rPr>
          <w:rFonts w:ascii="Consolas" w:hAnsi="Consolas" w:cs="Consolas" w:eastAsia="Consolas"/>
          <w:color w:val="9D174D"/>
          <w:sz w:val="20"/>
          <w:szCs w:val="20"/>
        </w:rPr>
        <w:t>uart_tx</w:t>
      </w:r>
      <w:r>
        <w:rPr>
          <w:rFonts w:ascii="Sarabun" w:hAnsi="Sarabun" w:cs="Sarabun" w:eastAsia="Sarabun"/>
        </w:rPr>
        <w:t xml:space="preserve"> / </w:t>
      </w:r>
      <w:r>
        <w:rPr>
          <w:rFonts w:ascii="Consolas" w:hAnsi="Consolas" w:cs="Consolas" w:eastAsia="Consolas"/>
          <w:color w:val="9D174D"/>
          <w:sz w:val="20"/>
          <w:szCs w:val="20"/>
        </w:rPr>
        <w:t>uart_rx</w:t>
      </w:r>
      <w:r>
        <w:rPr>
          <w:rFonts w:ascii="Sarabun" w:hAnsi="Sarabun" w:cs="Sarabun" w:eastAsia="Sarabun"/>
        </w:rPr>
        <w:t>: บิตละ 434 clock (115,200 bps) ฝั่งรับรอขอบลงของ start bit แล้วอ่านแต่ละบิตตรงกลาง และสาย RX มี PULLUP เพื่อให้เป็น "ว่าง" (1) เมื่อไม่ได้ต่อสาย</w:t>
      </w:r>
    </w:p>
    <w:p>
      <w:pPr>
        <w:pStyle w:val="Heading4"/>
      </w:pPr>
      <w:r>
        <w:rPr>
          <w:rFonts w:ascii="Sarabun" w:hAnsi="Sarabun" w:cs="Sarabun" w:eastAsia="Sarabun"/>
        </w:rPr>
        <w:t xml:space="preserve">3.6.5 CHAOS: </w:t>
      </w:r>
      <w:r>
        <w:rPr>
          <w:rFonts w:ascii="Consolas" w:hAnsi="Consolas" w:cs="Consolas" w:eastAsia="Consolas"/>
          <w:color w:val="9D174D"/>
          <w:sz w:val="20"/>
          <w:szCs w:val="20"/>
        </w:rPr>
        <w:t>chaos_task</w:t>
      </w:r>
      <w:r>
        <w:rPr>
          <w:rFonts w:ascii="Sarabun" w:hAnsi="Sarabun" w:cs="Sarabun" w:eastAsia="Sarabun"/>
        </w:rPr>
        <w:t xml:space="preserve">, </w:t>
      </w:r>
      <w:r>
        <w:rPr>
          <w:rFonts w:ascii="Consolas" w:hAnsi="Consolas" w:cs="Consolas" w:eastAsia="Consolas"/>
          <w:color w:val="9D174D"/>
          <w:sz w:val="20"/>
          <w:szCs w:val="20"/>
        </w:rPr>
        <w:t>chaos_fx</w:t>
      </w:r>
      <w:r>
        <w:rPr>
          <w:rFonts w:ascii="Sarabun" w:hAnsi="Sarabun" w:cs="Sarabun" w:eastAsia="Sarabun"/>
        </w:rPr>
        <w:t xml:space="preserve">, </w:t>
      </w:r>
      <w:r>
        <w:rPr>
          <w:rFonts w:ascii="Consolas" w:hAnsi="Consolas" w:cs="Consolas" w:eastAsia="Consolas"/>
          <w:color w:val="9D174D"/>
          <w:sz w:val="20"/>
          <w:szCs w:val="20"/>
        </w:rPr>
        <w:t>chaos_render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178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a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arabun" w:hAnsi="Sarabun" w:cs="Sarabun" w:eastAsia="Sarabun"/>
          <w:i/>
          <w:color w:val="5B6475"/>
          <w:sz w:val="20"/>
          <w:szCs w:val="20"/>
        </w:rPr>
        <w:t>การทำงานของโหมด CHAOS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`chaos_task`</w:t>
      </w:r>
      <w:r>
        <w:rPr>
          <w:rFonts w:ascii="Sarabun" w:hAnsi="Sarabun" w:cs="Sarabun" w:eastAsia="Sarabun"/>
        </w:rPr>
        <w:t xml:space="preserve">: นับเวลาสุ่ม 10-17 วินาที แล้วสุ่มภารกิจ 1 ใน 7 แบบ ตั้งเป้าหมาย (เช่น เลขที่ต้องตั้ง) และเวลาจำกัด ตรวจสวิตช์ 8 ตัวทุกเฟรม ถ้าสำเร็จ สุ่มต่อว่าจะเป็น </w:t>
      </w:r>
      <w:r>
        <w:rPr>
          <w:rFonts w:ascii="Sarabun" w:hAnsi="Sarabun" w:cs="Sarabun" w:eastAsia="Sarabun"/>
          <w:b/>
          <w:bCs/>
        </w:rPr>
        <w:t>การโจมตี (5/8)</w:t>
      </w:r>
      <w:r>
        <w:rPr>
          <w:rFonts w:ascii="Sarabun" w:hAnsi="Sarabun" w:cs="Sarabun" w:eastAsia="Sarabun"/>
        </w:rPr>
        <w:t xml:space="preserve"> หรือ </w:t>
      </w:r>
      <w:r>
        <w:rPr>
          <w:rFonts w:ascii="Sarabun" w:hAnsi="Sarabun" w:cs="Sarabun" w:eastAsia="Sarabun"/>
          <w:b/>
          <w:bCs/>
        </w:rPr>
        <w:t>โบนัส (3/8)</w:t>
      </w:r>
      <w:r>
        <w:rPr>
          <w:rFonts w:ascii="Sarabun" w:hAnsi="Sarabun" w:cs="Sarabun" w:eastAsia="Sarabun"/>
        </w:rPr>
        <w:t xml:space="preserve"> (โจมตีได้เฉพาะเมื่อ LINKED) การโจมตีส่งผ่าน </w:t>
      </w:r>
      <w:r>
        <w:rPr>
          <w:rFonts w:ascii="Consolas" w:hAnsi="Consolas" w:cs="Consolas" w:eastAsia="Consolas"/>
          <w:color w:val="9D174D"/>
          <w:sz w:val="20"/>
          <w:szCs w:val="20"/>
        </w:rPr>
        <w:t>versus_link</w:t>
      </w:r>
      <w:r>
        <w:rPr>
          <w:rFonts w:ascii="Sarabun" w:hAnsi="Sarabun" w:cs="Sarabun" w:eastAsia="Sarabun"/>
        </w:rPr>
        <w:t xml:space="preserve"> เป็นข้อความ ATTACK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`chaos_fx`</w:t>
      </w:r>
      <w:r>
        <w:rPr>
          <w:rFonts w:ascii="Sarabun" w:hAnsi="Sarabun" w:cs="Sarabun" w:eastAsia="Sarabun"/>
        </w:rPr>
        <w:t xml:space="preserve">: รับการโจมตีจากอีกบอร์ดหรือโบนัสของตัวเอง แล้วนับเวลาของแต่ละผล (ทุกระยะเวลาเป็นช่วงสุ่ม) ส่งสัญญาณไปยังโมดูลที่เกี่ยวข้อง: </w:t>
      </w:r>
      <w:r>
        <w:rPr>
          <w:rFonts w:ascii="Consolas" w:hAnsi="Consolas" w:cs="Consolas" w:eastAsia="Consolas"/>
          <w:color w:val="9D174D"/>
          <w:sz w:val="20"/>
          <w:szCs w:val="20"/>
        </w:rPr>
        <w:t>fx_freeze</w:t>
      </w:r>
      <w:r>
        <w:rPr>
          <w:rFonts w:ascii="Sarabun" w:hAnsi="Sarabun" w:cs="Sarabun" w:eastAsia="Sarabun"/>
        </w:rPr>
        <w:t xml:space="preserve">, </w:t>
      </w:r>
      <w:r>
        <w:rPr>
          <w:rFonts w:ascii="Consolas" w:hAnsi="Consolas" w:cs="Consolas" w:eastAsia="Consolas"/>
          <w:color w:val="9D174D"/>
          <w:sz w:val="20"/>
          <w:szCs w:val="20"/>
        </w:rPr>
        <w:t>fx_speed</w:t>
      </w:r>
      <w:r>
        <w:rPr>
          <w:rFonts w:ascii="Sarabun" w:hAnsi="Sarabun" w:cs="Sarabun" w:eastAsia="Sarabun"/>
        </w:rPr>
        <w:t xml:space="preserve">, SINK, CURSED, LOCK → </w:t>
      </w:r>
      <w:r>
        <w:rPr>
          <w:rFonts w:ascii="Consolas" w:hAnsi="Consolas" w:cs="Consolas" w:eastAsia="Consolas"/>
          <w:color w:val="9D174D"/>
          <w:sz w:val="20"/>
          <w:szCs w:val="20"/>
        </w:rPr>
        <w:t>tetris_core</w:t>
      </w:r>
      <w:r>
        <w:rPr>
          <w:rFonts w:ascii="Sarabun" w:hAnsi="Sarabun" w:cs="Sarabun" w:eastAsia="Sarabun"/>
        </w:rPr>
        <w:t xml:space="preserve">; MIRROR, FLIP, BLIND → </w:t>
      </w:r>
      <w:r>
        <w:rPr>
          <w:rFonts w:ascii="Consolas" w:hAnsi="Consolas" w:cs="Consolas" w:eastAsia="Consolas"/>
          <w:color w:val="9D174D"/>
          <w:sz w:val="20"/>
          <w:szCs w:val="20"/>
        </w:rPr>
        <w:t>tetris_render</w:t>
      </w:r>
      <w:r>
        <w:rPr>
          <w:rFonts w:ascii="Sarabun" w:hAnsi="Sarabun" w:cs="Sarabun" w:eastAsia="Sarabun"/>
        </w:rPr>
        <w:t xml:space="preserve">; BOUNCERS → </w:t>
      </w:r>
      <w:r>
        <w:rPr>
          <w:rFonts w:ascii="Consolas" w:hAnsi="Consolas" w:cs="Consolas" w:eastAsia="Consolas"/>
          <w:color w:val="9D174D"/>
          <w:sz w:val="20"/>
          <w:szCs w:val="20"/>
        </w:rPr>
        <w:t>chaos_render</w:t>
      </w:r>
      <w:r>
        <w:rPr>
          <w:rFonts w:ascii="Sarabun" w:hAnsi="Sarabun" w:cs="Sarabun" w:eastAsia="Sarabun"/>
        </w:rPr>
        <w:t xml:space="preserve">; การโจมตีวิดีโอ → </w:t>
      </w:r>
      <w:r>
        <w:rPr>
          <w:rFonts w:ascii="Consolas" w:hAnsi="Consolas" w:cs="Consolas" w:eastAsia="Consolas"/>
          <w:color w:val="9D174D"/>
          <w:sz w:val="20"/>
          <w:szCs w:val="20"/>
        </w:rPr>
        <w:t>media_ctrl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`chaos_render`</w:t>
      </w:r>
      <w:r>
        <w:rPr>
          <w:rFonts w:ascii="Sarabun" w:hAnsi="Sarabun" w:cs="Sarabun" w:eastAsia="Sarabun"/>
        </w:rPr>
        <w:t>: วาดแผงภารกิจ (ข้อความ, สวิตช์ 8 ตัว, แถบเวลา), แบนเนอร์ "INCOMING: ..." และลูกบอลเด้ง 5-10 ลูก ลูกบอลขยับทีละลูกต่อ clock (ไม่ใช่ทุกลูกพร้อมกัน) เพื่อใช้วงจรบวก/เทียบชุดเดียว</w:t>
      </w:r>
    </w:p>
    <w:p>
      <w:r>
        <w:rPr>
          <w:rFonts w:ascii="Sarabun" w:hAnsi="Sarabun" w:cs="Sarabun" w:eastAsia="Sarabun"/>
          <w:b/>
          <w:bCs/>
        </w:rPr>
        <w:t>กติกาพิเศษ</w:t>
      </w:r>
      <w:r>
        <w:rPr>
          <w:rFonts w:ascii="Sarabun" w:hAnsi="Sarabun" w:cs="Sarabun" w:eastAsia="Sarabun"/>
        </w:rPr>
        <w:t>: ผู้ส่งการโจมตีวิดีโอ (ยาว 40-84 วินาที) ต้องรอจนวิดีโอจบ + 10 วินาที จึงส่งวิดีโอได้อีก (ส่งการโจมตีแบบอื่นได้ตามปกติ) เพื่อไม่ให้อีกฝ่ายดูแต่วิดีโอทั้งเกม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445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aos_tas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arabun" w:hAnsi="Sarabun" w:cs="Sarabun" w:eastAsia="Sarabun"/>
          <w:i/>
          <w:color w:val="5B6475"/>
          <w:sz w:val="20"/>
          <w:szCs w:val="20"/>
        </w:rPr>
        <w:t>แผงภารกิจ "SET IN BINARY: 229" และแบนเนอร์ INCOMING: BLIND (จากการจำลอง)</w:t>
      </w:r>
    </w:p>
    <w:p>
      <w:pPr>
        <w:pStyle w:val="Heading4"/>
      </w:pPr>
      <w:r>
        <w:rPr>
          <w:rFonts w:ascii="Sarabun" w:hAnsi="Sarabun" w:cs="Sarabun" w:eastAsia="Sarabun"/>
        </w:rPr>
        <w:t xml:space="preserve">3.6.6 ภาพ: </w:t>
      </w:r>
      <w:r>
        <w:rPr>
          <w:rFonts w:ascii="Consolas" w:hAnsi="Consolas" w:cs="Consolas" w:eastAsia="Consolas"/>
          <w:color w:val="9D174D"/>
          <w:sz w:val="20"/>
          <w:szCs w:val="20"/>
        </w:rPr>
        <w:t>tetris_render</w:t>
      </w:r>
      <w:r>
        <w:rPr>
          <w:rFonts w:ascii="Sarabun" w:hAnsi="Sarabun" w:cs="Sarabun" w:eastAsia="Sarabun"/>
        </w:rPr>
        <w:t xml:space="preserve">, </w:t>
      </w:r>
      <w:r>
        <w:rPr>
          <w:rFonts w:ascii="Consolas" w:hAnsi="Consolas" w:cs="Consolas" w:eastAsia="Consolas"/>
          <w:color w:val="9D174D"/>
          <w:sz w:val="20"/>
          <w:szCs w:val="20"/>
        </w:rPr>
        <w:t>text_multi</w:t>
      </w:r>
      <w:r>
        <w:rPr>
          <w:rFonts w:ascii="Sarabun" w:hAnsi="Sarabun" w:cs="Sarabun" w:eastAsia="Sarabun"/>
        </w:rPr>
        <w:t xml:space="preserve">, </w:t>
      </w:r>
      <w:r>
        <w:rPr>
          <w:rFonts w:ascii="Consolas" w:hAnsi="Consolas" w:cs="Consolas" w:eastAsia="Consolas"/>
          <w:color w:val="9D174D"/>
          <w:sz w:val="20"/>
          <w:szCs w:val="20"/>
        </w:rPr>
        <w:t>media_mix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7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y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arabun" w:hAnsi="Sarabun" w:cs="Sarabun" w:eastAsia="Sarabun"/>
          <w:i/>
          <w:color w:val="5B6475"/>
          <w:sz w:val="20"/>
          <w:szCs w:val="20"/>
        </w:rPr>
        <w:t>ชั้นของภาพ: ทุกพิกเซลเลือกสีจากชั้นบนสุดที่มีของ</w:t>
      </w:r>
    </w:p>
    <w:p>
      <w:r>
        <w:rPr>
          <w:rFonts w:ascii="Sarabun" w:hAnsi="Sarabun" w:cs="Sarabun" w:eastAsia="Sarabun"/>
          <w:b/>
          <w:bCs/>
        </w:rPr>
        <w:t>ไม่มี frame buffer สำหรับภาพเกม</w:t>
      </w:r>
      <w:r>
        <w:rPr>
          <w:rFonts w:ascii="Sarabun" w:hAnsi="Sarabun" w:cs="Sarabun" w:eastAsia="Sarabun"/>
        </w:rPr>
        <w:t xml:space="preserve">: สำหรับทุกพิกเซลที่ (x, y) วงจรคำนวณว่า "ตรงนี้คืออะไร" ใหม่ทุกครั้ง เช่น ถ้า x, y อยู่ในกระดาน ก็หาว่าเป็นช่องไหน (หารด้วยขนาดช่อง 16 พิกเซล = เลื่อนบิต) แล้วอ่านสีจาก </w:t>
      </w:r>
      <w:r>
        <w:rPr>
          <w:rFonts w:ascii="Consolas" w:hAnsi="Consolas" w:cs="Consolas" w:eastAsia="Consolas"/>
          <w:color w:val="9D174D"/>
          <w:sz w:val="20"/>
          <w:szCs w:val="20"/>
        </w:rPr>
        <w:t>colf</w:t>
      </w:r>
      <w:r>
        <w:rPr>
          <w:rFonts w:ascii="Sarabun" w:hAnsi="Sarabun" w:cs="Sarabun" w:eastAsia="Sarabun"/>
        </w:rPr>
        <w:t xml:space="preserve"> เหตุผล: frame buffer 640 × 480 × 12 บิตต้องใช้ 450 KB แต่ชิปมี block RAM แค่ 45 KB</w:t>
      </w:r>
    </w:p>
    <w:p>
      <w:r>
        <w:rPr>
          <w:rFonts w:ascii="Sarabun" w:hAnsi="Sarabun" w:cs="Sarabun" w:eastAsia="Sarabun"/>
          <w:b/>
          <w:bCs/>
        </w:rPr>
        <w:t>pipeline</w:t>
      </w:r>
      <w:r>
        <w:rPr>
          <w:rFonts w:ascii="Sarabun" w:hAnsi="Sarabun" w:cs="Sarabun" w:eastAsia="Sarabun"/>
        </w:rPr>
        <w:t>: การคำนวณสีหนึ่งพิกเซลยาวเกินกว่าจะเสร็จใน 1 clock (20 ns) จึงแบ่งเป็นขั้น ขั้นละ 1 clock ฝั่งเกมใช้ 3 clock, ฝั่งสื่อใช้ 3 clock และ hsync/vsync ถูกหน่วงให้ตรงกัน ภาพจึงไม่เลื่อน (Vivado รายงานว่าทุกเส้นทางยังเหลือเวลา 3.44 ns)</w:t>
      </w:r>
    </w:p>
    <w:p>
      <w:r>
        <w:rPr>
          <w:rFonts w:ascii="Sarabun" w:hAnsi="Sarabun" w:cs="Sarabun" w:eastAsia="Sarabun"/>
          <w:b/>
          <w:bCs/>
        </w:rPr>
        <w:t>`text_multi`</w:t>
      </w:r>
      <w:r>
        <w:rPr>
          <w:rFonts w:ascii="Sarabun" w:hAnsi="Sarabun" w:cs="Sarabun" w:eastAsia="Sarabun"/>
        </w:rPr>
        <w:t xml:space="preserve">: ข้อความทุกบรรทัดบนจอ (NEXT, LINES, LINKED, WIN!, ข้อความภารกิจ) ใช้ </w:t>
      </w:r>
      <w:r>
        <w:rPr>
          <w:rFonts w:ascii="Sarabun" w:hAnsi="Sarabun" w:cs="Sarabun" w:eastAsia="Sarabun"/>
          <w:b/>
          <w:bCs/>
        </w:rPr>
        <w:t>ROM ฟอนต์ตัวเดียว</w:t>
      </w:r>
      <w:r>
        <w:rPr>
          <w:rFonts w:ascii="Sarabun" w:hAnsi="Sarabun" w:cs="Sarabun" w:eastAsia="Sarabun"/>
        </w:rPr>
        <w:t xml:space="preserve"> ร่วมกัน เพราะในแต่ละพิกเซล ตำแหน่ง (x, y) อยู่ในข้อความได้แค่บรรทัดเดียว การแก้นี้ลด LUT ได้หลายร้อยตัว และทำให้วงจรใส่ชิปได้ (ดูบทที่ 4.3)</w:t>
      </w:r>
    </w:p>
    <w:p>
      <w:r>
        <w:rPr>
          <w:rFonts w:ascii="Sarabun" w:hAnsi="Sarabun" w:cs="Sarabun" w:eastAsia="Sarabun"/>
          <w:b/>
          <w:bCs/>
        </w:rPr>
        <w:t>`media_mix`</w:t>
      </w:r>
      <w:r>
        <w:rPr>
          <w:rFonts w:ascii="Sarabun" w:hAnsi="Sarabun" w:cs="Sarabun" w:eastAsia="Sarabun"/>
        </w:rPr>
        <w:t>: รวมสีเกมกับวิดีโอตามโหมดของสื่อที่เล่น: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62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โหมด</w:t>
            </w:r>
          </w:p>
        </w:tc>
        <w:tc>
          <w:tcPr>
            <w:tcW w:type="dxa" w:w="2295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ใช้กับ</w:t>
            </w:r>
          </w:p>
        </w:tc>
        <w:tc>
          <w:tcPr>
            <w:tcW w:type="dxa" w:w="5853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วิธีผสม</w:t>
            </w:r>
          </w:p>
        </w:tc>
      </w:tr>
      <w:tr>
        <w:tc>
          <w:tcPr>
            <w:tcW w:type="dxa" w:w="126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bg</w:t>
            </w:r>
          </w:p>
        </w:tc>
        <w:tc>
          <w:tcPr>
            <w:tcW w:type="dxa" w:w="2295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การโจมตีวิดีโอ</w:t>
            </w:r>
          </w:p>
        </w:tc>
        <w:tc>
          <w:tcPr>
            <w:tcW w:type="dxa" w:w="585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วิดีโอหรี่แสง (1/2 หรือ 3/4) อยู่หลังเกม บล็อกและข้อความยังทึบ</w:t>
            </w:r>
          </w:p>
        </w:tc>
      </w:tr>
      <w:tr>
        <w:tc>
          <w:tcPr>
            <w:tcW w:type="dxa" w:w="126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full</w:t>
            </w:r>
          </w:p>
        </w:tc>
        <w:tc>
          <w:tcPr>
            <w:tcW w:type="dxa" w:w="2295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คลิปชนะ/แพ้</w:t>
            </w:r>
          </w:p>
        </w:tc>
        <w:tc>
          <w:tcPr>
            <w:tcW w:type="dxa" w:w="585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วิดีโอเต็มจอ มีแถบผลการแข่งด้านล่าง</w:t>
            </w:r>
          </w:p>
        </w:tc>
      </w:tr>
      <w:tr>
        <w:tc>
          <w:tcPr>
            <w:tcW w:type="dxa" w:w="126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over</w:t>
            </w:r>
          </w:p>
        </w:tc>
        <w:tc>
          <w:tcPr>
            <w:tcW w:type="dxa" w:w="2295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jump scare</w:t>
            </w:r>
          </w:p>
        </w:tc>
        <w:tc>
          <w:tcPr>
            <w:tcW w:type="dxa" w:w="585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สี palette 0 = โปร่งใส ที่เหลือทับเกม</w:t>
            </w:r>
          </w:p>
        </w:tc>
      </w:tr>
      <w:tr>
        <w:tc>
          <w:tcPr>
            <w:tcW w:type="dxa" w:w="126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panel</w:t>
            </w:r>
          </w:p>
        </w:tc>
        <w:tc>
          <w:tcPr>
            <w:tcW w:type="dxa" w:w="2295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รูปตอนชนะ/แพ้</w:t>
            </w:r>
          </w:p>
        </w:tc>
        <w:tc>
          <w:tcPr>
            <w:tcW w:type="dxa" w:w="585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รูป 96 × 88 ขยาย 2 เท่าในกรอบด้านขวา</w:t>
            </w:r>
          </w:p>
        </w:tc>
      </w:tr>
    </w:tbl>
    <w:p>
      <w:pPr>
        <w:spacing w:after="40"/>
      </w:pPr>
    </w:p>
    <w:p>
      <w:r>
        <w:rPr>
          <w:rFonts w:ascii="Sarabun" w:hAnsi="Sarabun" w:cs="Sarabun" w:eastAsia="Sarabun"/>
        </w:rPr>
        <w:t>นอกจากนี้ยังวาด sprite Jevil (8 ท่า, 48 × 50 พิกเซล ขยาย 2 เท่า) ที่ลอยเป็นเส้นโค้ง Lissajous ทั่วจอ (คำนวณด้วยตาราง sine 1/4 รอบ + ตัวคูณ DSP 1 ตัว) และหน้าเพื่อนบนลูกบอลเด้ง</w:t>
      </w:r>
    </w:p>
    <w:p>
      <w:pPr>
        <w:pStyle w:val="Heading4"/>
      </w:pPr>
      <w:r>
        <w:rPr>
          <w:rFonts w:ascii="Sarabun" w:hAnsi="Sarabun" w:cs="Sarabun" w:eastAsia="Sarabun"/>
        </w:rPr>
        <w:t xml:space="preserve">3.6.7 สื่อจากแฟลช: </w:t>
      </w:r>
      <w:r>
        <w:rPr>
          <w:rFonts w:ascii="Consolas" w:hAnsi="Consolas" w:cs="Consolas" w:eastAsia="Consolas"/>
          <w:color w:val="9D174D"/>
          <w:sz w:val="20"/>
          <w:szCs w:val="20"/>
        </w:rPr>
        <w:t>spi_flash</w:t>
      </w:r>
      <w:r>
        <w:rPr>
          <w:rFonts w:ascii="Sarabun" w:hAnsi="Sarabun" w:cs="Sarabun" w:eastAsia="Sarabun"/>
        </w:rPr>
        <w:t xml:space="preserve">, </w:t>
      </w:r>
      <w:r>
        <w:rPr>
          <w:rFonts w:ascii="Consolas" w:hAnsi="Consolas" w:cs="Consolas" w:eastAsia="Consolas"/>
          <w:color w:val="9D174D"/>
          <w:sz w:val="20"/>
          <w:szCs w:val="20"/>
        </w:rPr>
        <w:t>media_engine</w:t>
      </w:r>
      <w:r>
        <w:rPr>
          <w:rFonts w:ascii="Sarabun" w:hAnsi="Sarabun" w:cs="Sarabun" w:eastAsia="Sarabun"/>
        </w:rPr>
        <w:t xml:space="preserve">, </w:t>
      </w:r>
      <w:r>
        <w:rPr>
          <w:rFonts w:ascii="Consolas" w:hAnsi="Consolas" w:cs="Consolas" w:eastAsia="Consolas"/>
          <w:color w:val="9D174D"/>
          <w:sz w:val="20"/>
          <w:szCs w:val="20"/>
        </w:rPr>
        <w:t>adpcm_dec</w:t>
      </w:r>
      <w:r>
        <w:rPr>
          <w:rFonts w:ascii="Sarabun" w:hAnsi="Sarabun" w:cs="Sarabun" w:eastAsia="Sarabun"/>
        </w:rPr>
        <w:t xml:space="preserve">, </w:t>
      </w:r>
      <w:r>
        <w:rPr>
          <w:rFonts w:ascii="Consolas" w:hAnsi="Consolas" w:cs="Consolas" w:eastAsia="Consolas"/>
          <w:color w:val="9D174D"/>
          <w:sz w:val="20"/>
          <w:szCs w:val="20"/>
        </w:rPr>
        <w:t>media_ctrl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3180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edia_pat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18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arabun" w:hAnsi="Sarabun" w:cs="Sarabun" w:eastAsia="Sarabun"/>
          <w:i/>
          <w:color w:val="5B6475"/>
          <w:sz w:val="20"/>
          <w:szCs w:val="20"/>
        </w:rPr>
        <w:t>เส้นทางของสื่อ: จากไฟล์บนคอมพิวเตอร์ ถึงจอและหูฟัง</w:t>
      </w:r>
    </w:p>
    <w:p>
      <w:r>
        <w:rPr>
          <w:rFonts w:ascii="Sarabun" w:hAnsi="Sarabun" w:cs="Sarabun" w:eastAsia="Sarabun"/>
          <w:b/>
          <w:bCs/>
        </w:rPr>
        <w:t>รูปแบบไฟล์ "TDM2"</w:t>
      </w:r>
      <w:r>
        <w:rPr>
          <w:rFonts w:ascii="Sarabun" w:hAnsi="Sarabun" w:cs="Sarabun" w:eastAsia="Sarabun"/>
        </w:rPr>
        <w:t xml:space="preserve"> (ออกแบบเอง):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21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as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1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arabun" w:hAnsi="Sarabun" w:cs="Sarabun" w:eastAsia="Sarabun"/>
          <w:i/>
          <w:color w:val="5B6475"/>
          <w:sz w:val="20"/>
          <w:szCs w:val="20"/>
        </w:rPr>
        <w:t>แผนที่หน่วยความจำแฟลช, โครงสร้าง record และรหัส run-length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header</w:t>
      </w:r>
      <w:r>
        <w:rPr>
          <w:rFonts w:ascii="Sarabun" w:hAnsi="Sarabun" w:cs="Sarabun" w:eastAsia="Sarabun"/>
        </w:rPr>
        <w:t xml:space="preserve"> บอกว่ารายการเพลง/การโจมตี/แพ้/ชนะ เริ่มที่ไหนและมีกี่รายการ, </w:t>
      </w:r>
      <w:r>
        <w:rPr>
          <w:rFonts w:ascii="Sarabun" w:hAnsi="Sarabun" w:cs="Sarabun" w:eastAsia="Sarabun"/>
          <w:b/>
          <w:bCs/>
        </w:rPr>
        <w:t>directory</w:t>
      </w:r>
      <w:r>
        <w:rPr>
          <w:rFonts w:ascii="Sarabun" w:hAnsi="Sarabun" w:cs="Sarabun" w:eastAsia="Sarabun"/>
        </w:rPr>
        <w:t xml:space="preserve"> 16 ไบต์ต่อรายการ (ที่อยู่, จำนวน record, โหมดแสดงผล, ความเร็ว, palette)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record</w:t>
      </w:r>
      <w:r>
        <w:rPr>
          <w:rFonts w:ascii="Sarabun" w:hAnsi="Sarabun" w:cs="Sarabun" w:eastAsia="Sarabun"/>
        </w:rPr>
        <w:t xml:space="preserve"> = ข้อมูล 1 ช่วงเวลา (เช่น 0.1 วินาทีของวิดีโอ 10 fps): header 8 ไบต์ (ที่อยู่และความยาวของภาพ, สถานะ ADPCM ตอนเริ่ม) + เสียง 800 ไบต์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ภาพ</w:t>
      </w:r>
      <w:r>
        <w:rPr>
          <w:rFonts w:ascii="Sarabun" w:hAnsi="Sarabun" w:cs="Sarabun" w:eastAsia="Sarabun"/>
        </w:rPr>
        <w:t xml:space="preserve"> เก็บแยก ใช้ซ้ำได้ (เช่น ฉากหลัง Jevil ที่วนซ้ำ 34 ภาพ แต่เสียงยาว 40 วินาที)</w:t>
      </w:r>
    </w:p>
    <w:p>
      <w:pPr>
        <w:pStyle w:val="ListBullet"/>
        <w:spacing w:after="40"/>
      </w:pPr>
      <w:r>
        <w:rPr>
          <w:rFonts w:ascii="Sarabun" w:hAnsi="Sarabun" w:cs="Sarabun" w:eastAsia="Sarabun"/>
        </w:rPr>
        <w:t xml:space="preserve">ภาพแต่ละเฟรมเก็บแบบ </w:t>
      </w:r>
      <w:r>
        <w:rPr>
          <w:rFonts w:ascii="Sarabun" w:hAnsi="Sarabun" w:cs="Sarabun" w:eastAsia="Sarabun"/>
          <w:b/>
          <w:bCs/>
        </w:rPr>
        <w:t>delta + run-length</w:t>
      </w:r>
      <w:r>
        <w:rPr>
          <w:rFonts w:ascii="Sarabun" w:hAnsi="Sarabun" w:cs="Sarabun" w:eastAsia="Sarabun"/>
        </w:rPr>
        <w:t>: เฟรมแรกเก็บทั้งภาพ เฟรมต่อไปเก็บเฉพาะพิกเซลที่เปลี่ยน ด้วยไบต์ควบคุม 3 แบบ (SKIP / FILL / COPY) เพราะ frame buffer ยังเก็บภาพก่อนหน้าไว้ การ SKIP จึงไม่ต้องทำอะไรเลย</w:t>
      </w:r>
    </w:p>
    <w:p>
      <w:r>
        <w:rPr>
          <w:rFonts w:ascii="Sarabun" w:hAnsi="Sarabun" w:cs="Sarabun" w:eastAsia="Sarabun"/>
          <w:b/>
          <w:bCs/>
        </w:rPr>
        <w:t>`spi_flash`</w:t>
      </w:r>
      <w:r>
        <w:rPr>
          <w:rFonts w:ascii="Sarabun" w:hAnsi="Sarabun" w:cs="Sarabun" w:eastAsia="Sarabun"/>
        </w:rPr>
        <w:t xml:space="preserve">: ส่งคำสั่ง READ (03h) + ที่อยู่ 24 บิต แล้วอ่านต่อเนื่องทีละไบต์ ที่ SCLK 25 MHz (3.1 MB/วินาที) ขานาฬิกาของแฟลชเป็นขาพิเศษที่ใช้ตอนบูต จึงต้องขับผ่าน primitive </w:t>
      </w:r>
      <w:r>
        <w:rPr>
          <w:rFonts w:ascii="Consolas" w:hAnsi="Consolas" w:cs="Consolas" w:eastAsia="Consolas"/>
          <w:color w:val="9D174D"/>
          <w:sz w:val="20"/>
          <w:szCs w:val="20"/>
        </w:rPr>
        <w:t>STARTUPE2</w:t>
      </w:r>
      <w:r>
        <w:rPr>
          <w:rFonts w:ascii="Sarabun" w:hAnsi="Sarabun" w:cs="Sarabun" w:eastAsia="Sarabun"/>
        </w:rPr>
        <w:t xml:space="preserve"> มีสัญญาณ </w:t>
      </w:r>
      <w:r>
        <w:rPr>
          <w:rFonts w:ascii="Consolas" w:hAnsi="Consolas" w:cs="Consolas" w:eastAsia="Consolas"/>
          <w:color w:val="9D174D"/>
          <w:sz w:val="20"/>
          <w:szCs w:val="20"/>
        </w:rPr>
        <w:t>hold</w:t>
      </w:r>
      <w:r>
        <w:rPr>
          <w:rFonts w:ascii="Sarabun" w:hAnsi="Sarabun" w:cs="Sarabun" w:eastAsia="Sarabun"/>
        </w:rPr>
        <w:t xml:space="preserve"> ให้ผู้ใช้หยุดการอ่านชั่วคราวได้</w:t>
      </w:r>
    </w:p>
    <w:p>
      <w:r>
        <w:rPr>
          <w:rFonts w:ascii="Sarabun" w:hAnsi="Sarabun" w:cs="Sarabun" w:eastAsia="Sarabun"/>
          <w:b/>
          <w:bCs/>
        </w:rPr>
        <w:t>`media_engine`</w:t>
      </w:r>
      <w:r>
        <w:rPr>
          <w:rFonts w:ascii="Sarabun" w:hAnsi="Sarabun" w:cs="Sarabun" w:eastAsia="Sarabun"/>
        </w:rPr>
        <w:t>: เครื่องเล่นสื่อ เป็น state machine อ่าน header → directory → palette → record ทีละอัน: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ภาพ</w:t>
      </w:r>
      <w:r>
        <w:rPr>
          <w:rFonts w:ascii="Sarabun" w:hAnsi="Sarabun" w:cs="Sarabun" w:eastAsia="Sarabun"/>
        </w:rPr>
        <w:t xml:space="preserve">: ไบต์ไปที่ตัวถอด run-length ซึ่งเขียนลง frame buffer </w:t>
      </w:r>
      <w:r>
        <w:rPr>
          <w:rFonts w:ascii="Sarabun" w:hAnsi="Sarabun" w:cs="Sarabun" w:eastAsia="Sarabun"/>
          <w:b/>
          <w:bCs/>
        </w:rPr>
        <w:t>1 พิกเซลต่อ clock</w:t>
      </w:r>
      <w:r>
        <w:rPr>
          <w:rFonts w:ascii="Sarabun" w:hAnsi="Sarabun" w:cs="Sarabun" w:eastAsia="Sarabun"/>
        </w:rPr>
        <w:t xml:space="preserve"> แต่ COPY/FILL หนึ่งครั้งยาวได้ 128 พิกเซล ขณะที่ไบต์จากแฟลชมาทุก 17 clock จึงใช้ </w:t>
      </w:r>
      <w:r>
        <w:rPr>
          <w:rFonts w:ascii="Consolas" w:hAnsi="Consolas" w:cs="Consolas" w:eastAsia="Consolas"/>
          <w:color w:val="9D174D"/>
          <w:sz w:val="20"/>
          <w:szCs w:val="20"/>
        </w:rPr>
        <w:t>hold</w:t>
      </w:r>
      <w:r>
        <w:rPr>
          <w:rFonts w:ascii="Sarabun" w:hAnsi="Sarabun" w:cs="Sarabun" w:eastAsia="Sarabun"/>
        </w:rPr>
        <w:t xml:space="preserve"> หยุดแฟลชไว้ก่อน จนตัวถอดตามทัน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frame buffer</w:t>
      </w:r>
      <w:r>
        <w:rPr>
          <w:rFonts w:ascii="Sarabun" w:hAnsi="Sarabun" w:cs="Sarabun" w:eastAsia="Sarabun"/>
        </w:rPr>
        <w:t xml:space="preserve"> 160 × 120 × 8 บิต = 19,200 ไบต์ ต้องแบ่งเป็น 5 ก้อนก้อนละ 4,096 ไบต์ด้วยมือ (ถ้าเขียนเป็น array เดียว Vivado ใช้ 8 ก้อน เกินงบ)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เสียง</w:t>
      </w:r>
      <w:r>
        <w:rPr>
          <w:rFonts w:ascii="Sarabun" w:hAnsi="Sarabun" w:cs="Sarabun" w:eastAsia="Sarabun"/>
        </w:rPr>
        <w:t xml:space="preserve">: ไบต์ไปที่ </w:t>
      </w:r>
      <w:r>
        <w:rPr>
          <w:rFonts w:ascii="Sarabun" w:hAnsi="Sarabun" w:cs="Sarabun" w:eastAsia="Sarabun"/>
          <w:b/>
          <w:bCs/>
        </w:rPr>
        <w:t>sound ring</w:t>
      </w:r>
      <w:r>
        <w:rPr>
          <w:rFonts w:ascii="Sarabun" w:hAnsi="Sarabun" w:cs="Sarabun" w:eastAsia="Sarabun"/>
        </w:rPr>
        <w:t xml:space="preserve"> (block RAM 2,048 ไบต์) ที่เขียนเป็นช่วงๆ แต่อ่านสม่ำเสมอทุก 3,125 clock (16,000 ตัวอย่างต่อวินาที, 4 บิตต่อตัวอย่าง) ไปที่ </w:t>
      </w:r>
      <w:r>
        <w:rPr>
          <w:rFonts w:ascii="Consolas" w:hAnsi="Consolas" w:cs="Consolas" w:eastAsia="Consolas"/>
          <w:color w:val="9D174D"/>
          <w:sz w:val="20"/>
          <w:szCs w:val="20"/>
        </w:rPr>
        <w:t>adpcm_dec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ภาพกับเสียงตรงกัน</w:t>
      </w:r>
      <w:r>
        <w:rPr>
          <w:rFonts w:ascii="Sarabun" w:hAnsi="Sarabun" w:cs="Sarabun" w:eastAsia="Sarabun"/>
        </w:rPr>
        <w:t xml:space="preserve">: record ถัดไปจะถูกโหลดเมื่อเริ่มเฟรมใหม่ </w:t>
      </w:r>
      <w:r>
        <w:rPr>
          <w:rFonts w:ascii="Sarabun" w:hAnsi="Sarabun" w:cs="Sarabun" w:eastAsia="Sarabun"/>
          <w:b/>
          <w:bCs/>
        </w:rPr>
        <w:t>และ</w:t>
      </w:r>
      <w:r>
        <w:rPr>
          <w:rFonts w:ascii="Sarabun" w:hAnsi="Sarabun" w:cs="Sarabun" w:eastAsia="Sarabun"/>
        </w:rPr>
        <w:t xml:space="preserve"> เสียงใน ring ต่ำกว่าระดับที่กำหนด เสียงจึงเป็นตัวกำหนดความเร็ว ภาพตามเสียงเสมอ ไม่มีวันเลื่อนห่างกัน (วิดีโอ 10 fps โหลดทุก 6 เฟรมจอ บางครั้ง 5)</w:t>
      </w:r>
    </w:p>
    <w:p>
      <w:r>
        <w:rPr>
          <w:rFonts w:ascii="Sarabun" w:hAnsi="Sarabun" w:cs="Sarabun" w:eastAsia="Sarabun"/>
          <w:b/>
          <w:bCs/>
        </w:rPr>
        <w:t>`adpcm_dec`</w:t>
      </w:r>
      <w:r>
        <w:rPr>
          <w:rFonts w:ascii="Sarabun" w:hAnsi="Sarabun" w:cs="Sarabun" w:eastAsia="Sarabun"/>
        </w:rPr>
        <w:t>: ถอดรหัส IMA ADPCM: แต่ละรหัส 4 บิต = เครื่องหมาย 1 บิต + ขนาด 3 บิตในหน่วย 1/4 ของ "ก้าว" (step) บวกลบกับค่าที่ทำนายไว้ (pred) แล้วปรับขนาดก้าวตามตาราง 89 ค่า (ก้าวโตเร็วเมื่อเสียงเปลี่ยนแรง และค่อยๆ เล็กลงเมื่อเสียงนิ่ง) ได้เสียง 16 บิตจากข้อมูลเพียง 4 บิต (บีบอัด 4 เท่า) ใช้ 3 clock ต่อตัวอย่าง ตาราง step เก็บใน block RAM</w:t>
      </w:r>
    </w:p>
    <w:p>
      <w:r>
        <w:rPr>
          <w:rFonts w:ascii="Sarabun" w:hAnsi="Sarabun" w:cs="Sarabun" w:eastAsia="Sarabun"/>
          <w:b/>
          <w:bCs/>
        </w:rPr>
        <w:t>`media_ctrl`</w:t>
      </w:r>
      <w:r>
        <w:rPr>
          <w:rFonts w:ascii="Sarabun" w:hAnsi="Sarabun" w:cs="Sarabun" w:eastAsia="Sarabun"/>
        </w:rPr>
        <w:t xml:space="preserve">: state machine 4 สถานะ (C_IDLE, C_MUSIC, C_ATTACK, C_END) ตัดสินว่าตอนนี้ควรเล่นอะไร: เพลงระหว่างเล่น (สลับ 2 เพลง), วิดีโอเมื่อโดนโจมตี, คลิปเมื่อชนะ/แพ้ (สุ่ม) เมื่อวิดีโอโจมตีจบ เพลงจะ </w:t>
      </w:r>
      <w:r>
        <w:rPr>
          <w:rFonts w:ascii="Sarabun" w:hAnsi="Sarabun" w:cs="Sarabun" w:eastAsia="Sarabun"/>
          <w:b/>
          <w:bCs/>
        </w:rPr>
        <w:t>เล่นต่อจากจุดเดิม</w:t>
      </w:r>
      <w:r>
        <w:rPr>
          <w:rFonts w:ascii="Sarabun" w:hAnsi="Sarabun" w:cs="Sarabun" w:eastAsia="Sarabun"/>
        </w:rPr>
        <w:t xml:space="preserve"> (เริ่มก่อนจุดที่หยุด 2 record เพื่อให้สถานะ ADPCM ใน header ถูกต้อง)</w:t>
      </w:r>
    </w:p>
    <w:p>
      <w:pPr>
        <w:pStyle w:val="Heading4"/>
      </w:pPr>
      <w:r>
        <w:rPr>
          <w:rFonts w:ascii="Sarabun" w:hAnsi="Sarabun" w:cs="Sarabun" w:eastAsia="Sarabun"/>
        </w:rPr>
        <w:t xml:space="preserve">3.6.8 </w:t>
      </w:r>
      <w:r>
        <w:rPr>
          <w:rFonts w:ascii="Consolas" w:hAnsi="Consolas" w:cs="Consolas" w:eastAsia="Consolas"/>
          <w:color w:val="9D174D"/>
          <w:sz w:val="20"/>
          <w:szCs w:val="20"/>
        </w:rPr>
        <w:t>tetris_sound</w:t>
      </w:r>
      <w:r>
        <w:rPr>
          <w:rFonts w:ascii="Sarabun" w:hAnsi="Sarabun" w:cs="Sarabun" w:eastAsia="Sarabun"/>
        </w:rPr>
        <w:t xml:space="preserve"> และ </w:t>
      </w:r>
      <w:r>
        <w:rPr>
          <w:rFonts w:ascii="Consolas" w:hAnsi="Consolas" w:cs="Consolas" w:eastAsia="Consolas"/>
          <w:color w:val="9D174D"/>
          <w:sz w:val="20"/>
          <w:szCs w:val="20"/>
        </w:rPr>
        <w:t>seg7_scan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`tetris_sound`</w:t>
      </w:r>
      <w:r>
        <w:rPr>
          <w:rFonts w:ascii="Sarabun" w:hAnsi="Sarabun" w:cs="Sarabun" w:eastAsia="Sarabun"/>
        </w:rPr>
        <w:t xml:space="preserve">: ผสมเสียงจากแฟลช (16 บิต) กับเสียงเอฟเฟกต์ของเกม (หมุน, ล็อก, ล้างแถว, ขยะ, ชนะ, แพ้ ฯลฯ) แล้วแปลงเป็นบิตเดียวด้วย </w:t>
      </w:r>
      <w:r>
        <w:rPr>
          <w:rFonts w:ascii="Sarabun" w:hAnsi="Sarabun" w:cs="Sarabun" w:eastAsia="Sarabun"/>
          <w:b/>
          <w:bCs/>
        </w:rPr>
        <w:t>sigma-delta 12 บิต</w:t>
      </w:r>
      <w:r>
        <w:rPr>
          <w:rFonts w:ascii="Sarabun" w:hAnsi="Sarabun" w:cs="Sarabun" w:eastAsia="Sarabun"/>
        </w:rPr>
        <w:t>: ตัวสะสมบวกค่าเสียงทุก clock และส่งบิตทดออกขา ค่าเฉลี่ยของบิตที่ออก (50 ล้านครั้งต่อวินาที) เท่ากับระดับเสียง หูฟังทำหน้าที่กรองให้เรียบเอง ไม่ต้องมีวงจร DAC บัซเซอร์ใช้เฉพาะเสียงเอฟเฟกต์ สวิตช์ SW4/SW5 เปิดปิดเพลงและเอฟเฟกต์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`seg7_scan`</w:t>
      </w:r>
      <w:r>
        <w:rPr>
          <w:rFonts w:ascii="Sarabun" w:hAnsi="Sarabun" w:cs="Sarabun" w:eastAsia="Sarabun"/>
        </w:rPr>
        <w:t>: แสดงตัวเลข 4 หลัก โดยเปิดทีละหลักเร็วๆ (สแกน) จำนวนแถวที่ล้างนับเป็น BCD จึงไม่ต้องหารด้วย 10</w:t>
      </w:r>
    </w:p>
    <w:p>
      <w:pPr>
        <w:pStyle w:val="Heading3"/>
      </w:pPr>
      <w:r>
        <w:rPr>
          <w:rFonts w:ascii="Sarabun" w:hAnsi="Sarabun" w:cs="Sarabun" w:eastAsia="Sarabun"/>
        </w:rPr>
        <w:t>3.7 การจัดสรรทรัพยากร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2783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sourc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78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arabun" w:hAnsi="Sarabun" w:cs="Sarabun" w:eastAsia="Sarabun"/>
          <w:i/>
          <w:color w:val="5B6475"/>
          <w:sz w:val="20"/>
          <w:szCs w:val="20"/>
        </w:rPr>
        <w:t>ทรัพยากรที่ใช้ในชิป และการเพิ่มขึ้นทีละชั้น</w:t>
      </w:r>
    </w:p>
    <w:p>
      <w:r>
        <w:rPr>
          <w:rFonts w:ascii="Sarabun" w:hAnsi="Sarabun" w:cs="Sarabun" w:eastAsia="Sarabun"/>
          <w:b/>
          <w:bCs/>
        </w:rPr>
        <w:t>Block RAM (10 ก้อน = 20 ครึ่งก้อน) ใช้ครบทุกก้อน</w:t>
      </w:r>
      <w:r>
        <w:rPr>
          <w:rFonts w:ascii="Sarabun" w:hAnsi="Sarabun" w:cs="Sarabun" w:eastAsia="Sarabun"/>
        </w:rPr>
        <w:t>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220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ใช้ทำอะไร</w:t>
            </w:r>
          </w:p>
        </w:tc>
        <w:tc>
          <w:tcPr>
            <w:tcW w:type="dxa" w:w="2848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ขนาด</w:t>
            </w:r>
          </w:p>
        </w:tc>
        <w:tc>
          <w:tcPr>
            <w:tcW w:type="dxa" w:w="3343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จำนวน</w:t>
            </w:r>
          </w:p>
        </w:tc>
      </w:tr>
      <w:tr>
        <w:tc>
          <w:tcPr>
            <w:tcW w:type="dxa" w:w="322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frame buffer วิดีโอ</w:t>
            </w:r>
          </w:p>
        </w:tc>
        <w:tc>
          <w:tcPr>
            <w:tcW w:type="dxa" w:w="284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5 × 4,096 × 8 บิต</w:t>
            </w:r>
          </w:p>
        </w:tc>
        <w:tc>
          <w:tcPr>
            <w:tcW w:type="dxa" w:w="334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5 × RAMB36</w:t>
            </w:r>
          </w:p>
        </w:tc>
      </w:tr>
      <w:tr>
        <w:tc>
          <w:tcPr>
            <w:tcW w:type="dxa" w:w="322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หน้าเพื่อน 4 รูป</w:t>
            </w:r>
          </w:p>
        </w:tc>
        <w:tc>
          <w:tcPr>
            <w:tcW w:type="dxa" w:w="284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4,096 × 8 บิต</w:t>
            </w:r>
          </w:p>
        </w:tc>
        <w:tc>
          <w:tcPr>
            <w:tcW w:type="dxa" w:w="334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1 × RAMB36</w:t>
            </w:r>
          </w:p>
        </w:tc>
      </w:tr>
      <w:tr>
        <w:tc>
          <w:tcPr>
            <w:tcW w:type="dxa" w:w="322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Jevil 8 ท่า</w:t>
            </w:r>
          </w:p>
        </w:tc>
        <w:tc>
          <w:tcPr>
            <w:tcW w:type="dxa" w:w="284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5 × 4,096 × 4 บิต</w:t>
            </w:r>
          </w:p>
        </w:tc>
        <w:tc>
          <w:tcPr>
            <w:tcW w:type="dxa" w:w="334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5 × RAMB18</w:t>
            </w:r>
          </w:p>
        </w:tc>
      </w:tr>
      <w:tr>
        <w:tc>
          <w:tcPr>
            <w:tcW w:type="dxa" w:w="322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sound ring</w:t>
            </w:r>
          </w:p>
        </w:tc>
        <w:tc>
          <w:tcPr>
            <w:tcW w:type="dxa" w:w="284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2,048 × 8 บิต</w:t>
            </w:r>
          </w:p>
        </w:tc>
        <w:tc>
          <w:tcPr>
            <w:tcW w:type="dxa" w:w="334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1 × RAMB18</w:t>
            </w:r>
          </w:p>
        </w:tc>
      </w:tr>
      <w:tr>
        <w:tc>
          <w:tcPr>
            <w:tcW w:type="dxa" w:w="322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palette</w:t>
            </w:r>
          </w:p>
        </w:tc>
        <w:tc>
          <w:tcPr>
            <w:tcW w:type="dxa" w:w="284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512 × 12 บิต</w:t>
            </w:r>
          </w:p>
        </w:tc>
        <w:tc>
          <w:tcPr>
            <w:tcW w:type="dxa" w:w="334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1 × RAMB18</w:t>
            </w:r>
          </w:p>
        </w:tc>
      </w:tr>
      <w:tr>
        <w:tc>
          <w:tcPr>
            <w:tcW w:type="dxa" w:w="322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ตาราง step ของ ADPCM</w:t>
            </w:r>
          </w:p>
        </w:tc>
        <w:tc>
          <w:tcPr>
            <w:tcW w:type="dxa" w:w="284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89 × 15 บิต</w:t>
            </w:r>
          </w:p>
        </w:tc>
        <w:tc>
          <w:tcPr>
            <w:tcW w:type="dxa" w:w="334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1 × RAMB18</w:t>
            </w:r>
          </w:p>
        </w:tc>
      </w:tr>
      <w:tr>
        <w:tc>
          <w:tcPr>
            <w:tcW w:type="dxa" w:w="322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รวม</w:t>
            </w:r>
          </w:p>
        </w:tc>
        <w:tc>
          <w:tcPr>
            <w:tcW w:type="dxa" w:w="2848"/>
          </w:tcPr>
          <w:p>
            <w:pPr>
              <w:spacing w:after="0"/>
            </w:pPr>
          </w:p>
        </w:tc>
        <w:tc>
          <w:tcPr>
            <w:tcW w:type="dxa" w:w="334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20 / 20 ครึ่งก้อน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Sarabun" w:hAnsi="Sarabun" w:cs="Sarabun" w:eastAsia="Sarabun"/>
        </w:rPr>
        <w:t>4. การพัฒนา</w:t>
      </w:r>
    </w:p>
    <w:p>
      <w:pPr>
        <w:pStyle w:val="Heading3"/>
      </w:pPr>
      <w:r>
        <w:rPr>
          <w:rFonts w:ascii="Sarabun" w:hAnsi="Sarabun" w:cs="Sarabun" w:eastAsia="Sarabun"/>
        </w:rPr>
        <w:t>4.1 เครื่องมือและขั้นตอน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059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5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arabun" w:hAnsi="Sarabun" w:cs="Sarabun" w:eastAsia="Sarabun"/>
          <w:i/>
          <w:color w:val="5B6475"/>
          <w:sz w:val="20"/>
          <w:szCs w:val="20"/>
        </w:rPr>
        <w:t>ขั้นตอนตั้งแต่โค้ดถึงบอร์ด</w:t>
      </w:r>
    </w:p>
    <w:p>
      <w:r>
        <w:rPr>
          <w:rFonts w:ascii="Sarabun" w:hAnsi="Sarabun" w:cs="Sarabun" w:eastAsia="Sarabun"/>
        </w:rPr>
        <w:t>กลุ่มเขียนสคริปต์ให้ทุกขั้นตอนสั่งจาก Command Prompt ได้ด้วยคำสั่งเดียว: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659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คำสั่ง</w:t>
            </w:r>
          </w:p>
        </w:tc>
        <w:tc>
          <w:tcPr>
            <w:tcW w:type="dxa" w:w="4752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ทำอะไร</w:t>
            </w:r>
          </w:p>
        </w:tc>
      </w:tr>
      <w:tr>
        <w:tc>
          <w:tcPr>
            <w:tcW w:type="dxa" w:w="465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tools\build.bat game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 xml:space="preserve">สร้าง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game\build\top_tetris.bit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 (synthesis, place, route) และพิมพ์ WNS</w:t>
            </w:r>
          </w:p>
        </w:tc>
      </w:tr>
      <w:tr>
        <w:tc>
          <w:tcPr>
            <w:tcW w:type="dxa" w:w="465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tools\program.bat game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โหลดบิตลงบอร์ด</w:t>
            </w:r>
          </w:p>
        </w:tc>
      </w:tr>
      <w:tr>
        <w:tc>
          <w:tcPr>
            <w:tcW w:type="dxa" w:w="465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tools\sim.bat tb_versus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รัน testbench แล้วดูผล TEST PASSED</w:t>
            </w:r>
          </w:p>
        </w:tc>
      </w:tr>
      <w:tr>
        <w:tc>
          <w:tcPr>
            <w:tcW w:type="dxa" w:w="465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python tools\make_game_media.py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 xml:space="preserve">สร้างไฟล์สื่อ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game_media.bin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 จากรายการใน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media_plan.py</w:t>
            </w:r>
          </w:p>
        </w:tc>
      </w:tr>
      <w:tr>
        <w:tc>
          <w:tcPr>
            <w:tcW w:type="dxa" w:w="465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tools\flash_media.bat media\game_media.bin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เขียนไฟล์สื่อลงแฟลช (ครั้งเดียวต่อบอร์ด)</w:t>
            </w:r>
          </w:p>
        </w:tc>
      </w:tr>
      <w:tr>
        <w:tc>
          <w:tcPr>
            <w:tcW w:type="dxa" w:w="465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tools\load_into_builder.bat game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ใส่รายชื่อไฟล์และขาลงใน FPGA Builder ของ TA</w:t>
            </w:r>
          </w:p>
        </w:tc>
      </w:tr>
    </w:tbl>
    <w:p>
      <w:pPr>
        <w:spacing w:after="40"/>
      </w:pPr>
    </w:p>
    <w:p>
      <w:r>
        <w:rPr>
          <w:rFonts w:ascii="Sarabun" w:hAnsi="Sarabun" w:cs="Sarabun" w:eastAsia="Sarabun"/>
        </w:rPr>
        <w:t xml:space="preserve">ทุกการออกแบบ (ตัวเกมและวงจรทดสอบแต่ละชุด) อธิบายด้วยไฟล์ข้อความ 2 ไฟล์: </w:t>
      </w:r>
      <w:r>
        <w:rPr>
          <w:rFonts w:ascii="Consolas" w:hAnsi="Consolas" w:cs="Consolas" w:eastAsia="Consolas"/>
          <w:color w:val="9D174D"/>
          <w:sz w:val="20"/>
          <w:szCs w:val="20"/>
        </w:rPr>
        <w:t>project.txt</w:t>
      </w:r>
      <w:r>
        <w:rPr>
          <w:rFonts w:ascii="Sarabun" w:hAnsi="Sarabun" w:cs="Sarabun" w:eastAsia="Sarabun"/>
        </w:rPr>
        <w:t xml:space="preserve"> (entity บนสุด + ไฟล์ VHDL ตามลำดับ) และ </w:t>
      </w:r>
      <w:r>
        <w:rPr>
          <w:rFonts w:ascii="Consolas" w:hAnsi="Consolas" w:cs="Consolas" w:eastAsia="Consolas"/>
          <w:color w:val="9D174D"/>
          <w:sz w:val="20"/>
          <w:szCs w:val="20"/>
        </w:rPr>
        <w:t>pins.xdc</w:t>
      </w:r>
      <w:r>
        <w:rPr>
          <w:rFonts w:ascii="Sarabun" w:hAnsi="Sarabun" w:cs="Sarabun" w:eastAsia="Sarabun"/>
        </w:rPr>
        <w:t xml:space="preserve"> (ขาของแต่ละ port) สคริปต์ทุกตัวอ่านจากไฟล์ชุดเดียวกัน ใช้ git เก็บประวัติทุกการแก้ไข</w:t>
      </w:r>
    </w:p>
    <w:p>
      <w:pPr>
        <w:pStyle w:val="Heading3"/>
      </w:pPr>
      <w:r>
        <w:rPr>
          <w:rFonts w:ascii="Sarabun" w:hAnsi="Sarabun" w:cs="Sarabun" w:eastAsia="Sarabun"/>
        </w:rPr>
        <w:t>4.2 พัฒนาเป็นชั้น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19941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imelin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94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arabun" w:hAnsi="Sarabun" w:cs="Sarabun" w:eastAsia="Sarabun"/>
          <w:i/>
          <w:color w:val="5B6475"/>
          <w:sz w:val="20"/>
          <w:szCs w:val="20"/>
        </w:rPr>
        <w:t>ไทม์ไลน์การทำงาน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44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ชั้น</w:t>
            </w:r>
          </w:p>
        </w:tc>
        <w:tc>
          <w:tcPr>
            <w:tcW w:type="dxa" w:w="3735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เพิ่มอะไร</w:t>
            </w:r>
          </w:p>
        </w:tc>
        <w:tc>
          <w:tcPr>
            <w:tcW w:type="dxa" w:w="1344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LUT</w:t>
            </w:r>
          </w:p>
        </w:tc>
        <w:tc>
          <w:tcPr>
            <w:tcW w:type="dxa" w:w="2988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ผลบนบอร์ดจริง</w:t>
            </w:r>
          </w:p>
        </w:tc>
      </w:tr>
      <w:tr>
        <w:tc>
          <w:tcPr>
            <w:tcW w:type="dxa" w:w="134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0. วงจรทดสอบ</w:t>
            </w:r>
          </w:p>
        </w:tc>
        <w:tc>
          <w:tcPr>
            <w:tcW w:type="dxa" w:w="3735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VGA, หาขา J5, UART, เชื่อมบอร์ด, ตรวจขา UART</w:t>
            </w:r>
          </w:p>
        </w:tc>
        <w:tc>
          <w:tcPr>
            <w:tcW w:type="dxa" w:w="134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-</w:t>
            </w:r>
          </w:p>
        </w:tc>
        <w:tc>
          <w:tcPr>
            <w:tcW w:type="dxa" w:w="298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ผ่าน (15-16 ต.ค.)</w:t>
            </w:r>
          </w:p>
        </w:tc>
      </w:tr>
      <w:tr>
        <w:tc>
          <w:tcPr>
            <w:tcW w:type="dxa" w:w="134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1. main</w:t>
            </w:r>
          </w:p>
        </w:tc>
        <w:tc>
          <w:tcPr>
            <w:tcW w:type="dxa" w:w="3735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เกม + โหมดต่อสู้</w:t>
            </w:r>
          </w:p>
        </w:tc>
        <w:tc>
          <w:tcPr>
            <w:tcW w:type="dxa" w:w="134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3,496 (44 %)</w:t>
            </w:r>
          </w:p>
        </w:tc>
        <w:tc>
          <w:tcPr>
            <w:tcW w:type="dxa" w:w="298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เล่น 2 บอร์ดกับเพื่อนได้ (19 ต.ค.)</w:t>
            </w:r>
          </w:p>
        </w:tc>
      </w:tr>
      <w:tr>
        <w:tc>
          <w:tcPr>
            <w:tcW w:type="dxa" w:w="134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2. chaos</w:t>
            </w:r>
          </w:p>
        </w:tc>
        <w:tc>
          <w:tcPr>
            <w:tcW w:type="dxa" w:w="3735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ภารกิจ, การโจมตี, โบนัส</w:t>
            </w:r>
          </w:p>
        </w:tc>
        <w:tc>
          <w:tcPr>
            <w:tcW w:type="dxa" w:w="134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6,200 (78 %)</w:t>
            </w:r>
          </w:p>
        </w:tc>
        <w:tc>
          <w:tcPr>
            <w:tcW w:type="dxa" w:w="298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เล่นได้ ปรับตามความเห็น 2 รอบ</w:t>
            </w:r>
          </w:p>
        </w:tc>
      </w:tr>
      <w:tr>
        <w:tc>
          <w:tcPr>
            <w:tcW w:type="dxa" w:w="134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3. media</w:t>
            </w:r>
          </w:p>
        </w:tc>
        <w:tc>
          <w:tcPr>
            <w:tcW w:type="dxa" w:w="3735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ทดสอบ 06 อ่านแฟลช → สื่อในเกม</w:t>
            </w:r>
          </w:p>
        </w:tc>
        <w:tc>
          <w:tcPr>
            <w:tcW w:type="dxa" w:w="134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6,797 (85 %)</w:t>
            </w:r>
          </w:p>
        </w:tc>
        <w:tc>
          <w:tcPr>
            <w:tcW w:type="dxa" w:w="298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ทำงานครบ (21 ต.ค.)</w:t>
            </w:r>
          </w:p>
        </w:tc>
      </w:tr>
    </w:tbl>
    <w:p>
      <w:pPr>
        <w:spacing w:after="40"/>
      </w:pPr>
    </w:p>
    <w:p>
      <w:r>
        <w:rPr>
          <w:rFonts w:ascii="Sarabun" w:hAnsi="Sarabun" w:cs="Sarabun" w:eastAsia="Sarabun"/>
        </w:rPr>
        <w:t xml:space="preserve">แต่ละชั้นทำเสร็จและทดสอบบนบอร์ดก่อนเริ่มชั้นถัดไป ถ้าชั้นใหม่มีปัญหาก็ยังมีชั้นก่อนหน้าที่ใช้งานได้เสมอ (เก็บแยกเป็น branch ของ git: </w:t>
      </w:r>
      <w:r>
        <w:rPr>
          <w:rFonts w:ascii="Consolas" w:hAnsi="Consolas" w:cs="Consolas" w:eastAsia="Consolas"/>
          <w:color w:val="9D174D"/>
          <w:sz w:val="20"/>
          <w:szCs w:val="20"/>
        </w:rPr>
        <w:t>main</w:t>
      </w:r>
      <w:r>
        <w:rPr>
          <w:rFonts w:ascii="Sarabun" w:hAnsi="Sarabun" w:cs="Sarabun" w:eastAsia="Sarabun"/>
        </w:rPr>
        <w:t xml:space="preserve">, </w:t>
      </w:r>
      <w:r>
        <w:rPr>
          <w:rFonts w:ascii="Consolas" w:hAnsi="Consolas" w:cs="Consolas" w:eastAsia="Consolas"/>
          <w:color w:val="9D174D"/>
          <w:sz w:val="20"/>
          <w:szCs w:val="20"/>
        </w:rPr>
        <w:t>chaos</w:t>
      </w:r>
      <w:r>
        <w:rPr>
          <w:rFonts w:ascii="Sarabun" w:hAnsi="Sarabun" w:cs="Sarabun" w:eastAsia="Sarabun"/>
        </w:rPr>
        <w:t xml:space="preserve">, </w:t>
      </w:r>
      <w:r>
        <w:rPr>
          <w:rFonts w:ascii="Consolas" w:hAnsi="Consolas" w:cs="Consolas" w:eastAsia="Consolas"/>
          <w:color w:val="9D174D"/>
          <w:sz w:val="20"/>
          <w:szCs w:val="20"/>
        </w:rPr>
        <w:t>media</w:t>
      </w:r>
      <w:r>
        <w:rPr>
          <w:rFonts w:ascii="Sarabun" w:hAnsi="Sarabun" w:cs="Sarabun" w:eastAsia="Sarabun"/>
        </w:rPr>
        <w:t>)</w:t>
      </w:r>
    </w:p>
    <w:p>
      <w:pPr>
        <w:pStyle w:val="Heading3"/>
      </w:pPr>
      <w:r>
        <w:rPr>
          <w:rFonts w:ascii="Sarabun" w:hAnsi="Sarabun" w:cs="Sarabun" w:eastAsia="Sarabun"/>
        </w:rPr>
        <w:t>4.3 ปัญหาที่พบและวิธีแก้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ปัญหา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สาเหตุ</w:t>
            </w:r>
          </w:p>
        </w:tc>
        <w:tc>
          <w:tcPr>
            <w:tcW w:type="dxa" w:w="3137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วิธีแก้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UART จาก PC ไม่ทำงานตามคู่มือ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ขา TX/RX ในคู่มือสลับกัน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สร้างวงจรทดสอบ 05 ลองทั้งสองแบบ → สลับขา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สวิตช์โยกครั้งเดียวนับหลายครั้ง และค่าเปลี่ยนเองเมื่อโยกค้างครึ่งทาง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สวิตช์เด้ง, ขาลอย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switch_filter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 แบบ integrator + PULLDOWN ทุกขา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เริ่มเกมใหม่ทันทีโดยไม่ตั้งใจหลังจบเกม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ยังกดปุ่มค้างจากเกมก่อน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เวลาพัก 1.5 วินาทีหลังจบเกม (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can_start</w:t>
            </w:r>
            <w:r>
              <w:rPr>
                <w:rFonts w:ascii="Sarabun" w:hAnsi="Sarabun" w:cs="Sarabun" w:eastAsia="Sarabun"/>
                <w:sz w:val="20"/>
                <w:szCs w:val="20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ใส่สื่อแล้ววงจรวางไม่ลงชิป (7,566 LUT = 95 %)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ข้อความแต่ละบรรทัดมี ROM ฟอนต์ของตัวเอง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text_multi</w:t>
            </w:r>
            <w:r>
              <w:rPr>
                <w:rFonts w:ascii="Sarabun" w:hAnsi="Sarabun" w:cs="Sarabun" w:eastAsia="Sarabun"/>
                <w:sz w:val="20"/>
                <w:szCs w:val="20"/>
              </w:rPr>
              <w:t>: ROM ฟอนต์ตัวเดียวต่อตัววาด, ลูกบอลขยับทีละลูก → 6,972 LUT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frame buffer 19,200 ไบต์ ใช้ block RAM 8 ก้อน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Vivado แบ่ง array ขนาดนี้ไม่ประหยัด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 xml:space="preserve">แบ่งเป็น 5 ก้อนก้อนละ 4,096 ไบต์ด้วยมือ + attribute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ram_style = block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ภาพวิดีโอขาดเป็นช่วง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run ยาว 128 พิกเซลแต่ไบต์มาทุก 17 clock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 xml:space="preserve">สัญญาณ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hold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 หยุดแฟลชระหว่างที่ตัวถอดยังไม่ว่าง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testbench ของวงจรทั้งหมดรันไม่จบ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 xml:space="preserve">โมเดลจำลองของ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STARTUPE2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 ไม่หยุดเอง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 xml:space="preserve">generic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USE_STARTUP =&gt; false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 ใน testbench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สคริปต์เขียนแฟลชเงียบและไม่ทำอะไร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 xml:space="preserve">วงเล็บในข้อความ echo ภายใน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if ( ... )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 ของ batch file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 xml:space="preserve">escape เป็น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^(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^)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Jump scare Foxy เล็กกลางจอ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วิดีโอ 4:3 อยู่ในกรอบ 16:9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 xml:space="preserve">ตั้งค่า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crop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 ตัดเฉพาะส่วน 4:3 ก่อนย่อ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เต็มชิปอีกครั้งหลังแก้หลายรอบ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ฟีเจอร์ที่ไม่ใช้แล้วยังกินวงจร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ลบการโจมตีแมว ROM เดิม และโน้ตที่ไม่ใช้ → 6,797 LUT (85 %)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Sarabun" w:hAnsi="Sarabun" w:cs="Sarabun" w:eastAsia="Sarabun"/>
        </w:rPr>
        <w:t>4.4 การปรับตามความเห็นของผู้เล่น</w:t>
      </w:r>
    </w:p>
    <w:p>
      <w:r>
        <w:rPr>
          <w:rFonts w:ascii="Sarabun" w:hAnsi="Sarabun" w:cs="Sarabun" w:eastAsia="Sarabun"/>
        </w:rPr>
        <w:t>หลังเล่น CHAOS บนบอร์ดจริงรอบแรก กลุ่มรวบรวมความเห็นแล้วแก้: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ความเห็น</w:t>
            </w:r>
          </w:p>
        </w:tc>
        <w:tc>
          <w:tcPr>
            <w:tcW w:type="dxa" w:w="4706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สิ่งที่เปลี่ยน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ตัวนับเวลา "ภารกิจถัดไป" ทำให้ไม่ลุ้น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ซ่อนแผงจนกว่าจะมีภารกิจ ไม่แสดงเวลานับถอยหลัง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อยากได้ภารกิจเลขฐานสิบหกด้วย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เพิ่มภารกิจ HEX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โซนเขียวกว้างเท่าเดิมทุกครั้ง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สุ่มความกว้างทุกภารกิจ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ทุกอย่างที่มีเวลาควรสุ่ม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ทุกระยะเวลาเป็นช่วงสุ่ม (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rand_range</w:t>
            </w:r>
            <w:r>
              <w:rPr>
                <w:rFonts w:ascii="Sarabun" w:hAnsi="Sarabun" w:cs="Sarabun" w:eastAsia="Sarabun"/>
                <w:sz w:val="20"/>
                <w:szCs w:val="20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ไม่ทำภารกิจเลย เล่นเตตริสอย่างเดียวก็ได้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เพิ่มการโจมตี LOCK: ล็อกปุ่มจนกว่าจะทำภารกิจ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ขยะเข้ามา 8 แถวพร้อมกันโหดเกิน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รับได้ครั้งละ 3-5 แถว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FREEZE นานเกิน, ลูกบอลน้อยเกิน, BLIND ยังเห็นบล็อกสีเทา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ปรับเวลา 3-5 วิ, ลูกบอล 5-10 ลูก, ไม่วาดบล็อกเลย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Sarabun" w:hAnsi="Sarabun" w:cs="Sarabun" w:eastAsia="Sarabun"/>
        </w:rPr>
        <w:t>5. การทดสอบ</w:t>
      </w:r>
    </w:p>
    <w:p>
      <w:pPr>
        <w:pStyle w:val="Heading3"/>
      </w:pPr>
      <w:r>
        <w:rPr>
          <w:rFonts w:ascii="Sarabun" w:hAnsi="Sarabun" w:cs="Sarabun" w:eastAsia="Sarabun"/>
        </w:rPr>
        <w:t>5.1 แนวทาง: ออกแบบจากบนลงล่าง ทดสอบจากล่างขึ้นบน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376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mode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arabun" w:hAnsi="Sarabun" w:cs="Sarabun" w:eastAsia="Sarabun"/>
          <w:i/>
          <w:color w:val="5B6475"/>
          <w:sz w:val="20"/>
          <w:szCs w:val="20"/>
        </w:rPr>
        <w:t>การจับคู่ระดับการออกแบบกับระดับการทดสอบ</w:t>
      </w:r>
    </w:p>
    <w:p>
      <w:r>
        <w:rPr>
          <w:rFonts w:ascii="Sarabun" w:hAnsi="Sarabun" w:cs="Sarabun" w:eastAsia="Sarabun"/>
        </w:rPr>
        <w:t xml:space="preserve">ทุกโมดูลถูกทดสอบด้วย </w:t>
      </w:r>
      <w:r>
        <w:rPr>
          <w:rFonts w:ascii="Sarabun" w:hAnsi="Sarabun" w:cs="Sarabun" w:eastAsia="Sarabun"/>
          <w:b/>
          <w:bCs/>
        </w:rPr>
        <w:t>simulation</w:t>
      </w:r>
      <w:r>
        <w:rPr>
          <w:rFonts w:ascii="Sarabun" w:hAnsi="Sarabun" w:cs="Sarabun" w:eastAsia="Sarabun"/>
        </w:rPr>
        <w:t xml:space="preserve"> ก่อนโหลดลงบอร์ดเสมอ (การ build หนึ่งครั้งใช้หลายนาที แต่ simulation เห็นสัญญาณทุกเส้นในทุก clock) จากนั้นทดสอบฮาร์ดแวร์ทีละส่วนด้วยวงจรทดสอบเล็กๆ และสุดท้ายเล่นจริงกับเพื่อน</w:t>
      </w:r>
    </w:p>
    <w:p>
      <w:pPr>
        <w:pStyle w:val="Heading3"/>
      </w:pPr>
      <w:r>
        <w:rPr>
          <w:rFonts w:ascii="Sarabun" w:hAnsi="Sarabun" w:cs="Sarabun" w:eastAsia="Sarabun"/>
        </w:rPr>
        <w:t>5.2 Testbench (การจำลอง)</w:t>
      </w:r>
    </w:p>
    <w:p>
      <w:r>
        <w:rPr>
          <w:rFonts w:ascii="Sarabun" w:hAnsi="Sarabun" w:cs="Sarabun" w:eastAsia="Sarabun"/>
        </w:rPr>
        <w:t xml:space="preserve">testbench ทุกตัว </w:t>
      </w:r>
      <w:r>
        <w:rPr>
          <w:rFonts w:ascii="Sarabun" w:hAnsi="Sarabun" w:cs="Sarabun" w:eastAsia="Sarabun"/>
          <w:b/>
          <w:bCs/>
        </w:rPr>
        <w:t>ตรวจผลเอง</w:t>
      </w:r>
      <w:r>
        <w:rPr>
          <w:rFonts w:ascii="Sarabun" w:hAnsi="Sarabun" w:cs="Sarabun" w:eastAsia="Sarabun"/>
        </w:rPr>
        <w:t xml:space="preserve"> และพิมพ์ </w:t>
      </w:r>
      <w:r>
        <w:rPr>
          <w:rFonts w:ascii="Consolas" w:hAnsi="Consolas" w:cs="Consolas" w:eastAsia="Consolas"/>
          <w:color w:val="9D174D"/>
          <w:sz w:val="20"/>
          <w:szCs w:val="20"/>
        </w:rPr>
        <w:t>TEST PASSED</w:t>
      </w:r>
      <w:r>
        <w:rPr>
          <w:rFonts w:ascii="Sarabun" w:hAnsi="Sarabun" w:cs="Sarabun" w:eastAsia="Sarabun"/>
        </w:rPr>
        <w:t xml:space="preserve"> หรือบอกว่าผิดตรงไหน (ไม่ต้องนั่งดูกราฟสัญญาณ)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57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testbench</w:t>
            </w:r>
          </w:p>
        </w:tc>
        <w:tc>
          <w:tcPr>
            <w:tcW w:type="dxa" w:w="5647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ทดสอบอะไร</w:t>
            </w:r>
          </w:p>
        </w:tc>
        <w:tc>
          <w:tcPr>
            <w:tcW w:type="dxa" w:w="1107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ผล</w:t>
            </w:r>
          </w:p>
        </w:tc>
      </w:tr>
      <w:tr>
        <w:tc>
          <w:tcPr>
            <w:tcW w:type="dxa" w:w="2657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tb_uart_loop</w:t>
            </w:r>
          </w:p>
        </w:tc>
        <w:tc>
          <w:tcPr>
            <w:tcW w:type="dxa" w:w="564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uart_tx ต่อตรงเข้า uart_rx: ไบต์ที่ส่งออกมาเหมือนเดิมทุกไบต์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ผ่าน</w:t>
            </w:r>
          </w:p>
        </w:tc>
      </w:tr>
      <w:tr>
        <w:tc>
          <w:tcPr>
            <w:tcW w:type="dxa" w:w="2657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tb_vga_frame</w:t>
            </w:r>
          </w:p>
        </w:tc>
        <w:tc>
          <w:tcPr>
            <w:tcW w:type="dxa" w:w="564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จังหวะ VGA ครบเฟรม + บันทึกภาพเป็น PNG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ผ่าน</w:t>
            </w:r>
          </w:p>
        </w:tc>
      </w:tr>
      <w:tr>
        <w:tc>
          <w:tcPr>
            <w:tcW w:type="dxa" w:w="2657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tb_uart_probe</w:t>
            </w:r>
          </w:p>
        </w:tc>
        <w:tc>
          <w:tcPr>
            <w:tcW w:type="dxa" w:w="564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วงจรทดสอบ 05 กับการต่อสายทั้งสองแบบ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ผ่าน</w:t>
            </w:r>
          </w:p>
        </w:tc>
      </w:tr>
      <w:tr>
        <w:tc>
          <w:tcPr>
            <w:tcW w:type="dxa" w:w="2657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tb_switch_filter</w:t>
            </w:r>
          </w:p>
        </w:tc>
        <w:tc>
          <w:tcPr>
            <w:tcW w:type="dxa" w:w="564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ตัวกรองสวิตช์กับสัญญาณเด้ง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ผ่าน</w:t>
            </w:r>
          </w:p>
        </w:tc>
      </w:tr>
      <w:tr>
        <w:tc>
          <w:tcPr>
            <w:tcW w:type="dxa" w:w="2657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tb_tetris_core</w:t>
            </w:r>
          </w:p>
        </w:tc>
        <w:tc>
          <w:tcPr>
            <w:tcW w:type="dxa" w:w="564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หุ่นยนต์เล่นทั้งเกมจนแพ้; ตรวจว่าจำนวนช่องบนกระดานไม่หาย/ไม่เกินทุกครั้งที่ล็อกและล้าง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ผ่าน</w:t>
            </w:r>
          </w:p>
        </w:tc>
      </w:tr>
      <w:tr>
        <w:tc>
          <w:tcPr>
            <w:tcW w:type="dxa" w:w="2657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tb_versus</w:t>
            </w:r>
          </w:p>
        </w:tc>
        <w:tc>
          <w:tcPr>
            <w:tcW w:type="dxa" w:w="564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สองบอร์ด (core + link) เล่นกันโดยหุ่นยนต์สองตัว: START ข้ามบอร์ด, ขยะ, WIN/LOSE, LINKED, เวลาพักหลังจบเกม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ผ่าน</w:t>
            </w:r>
          </w:p>
        </w:tc>
      </w:tr>
      <w:tr>
        <w:tc>
          <w:tcPr>
            <w:tcW w:type="dxa" w:w="2657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tb_tetris_frame</w:t>
            </w:r>
          </w:p>
        </w:tc>
        <w:tc>
          <w:tcPr>
            <w:tcW w:type="dxa" w:w="564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วงจรทั้งหมด; บันทึกภาพหน้าจอเกมและหน้าจอ WIN!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ผ่าน</w:t>
            </w:r>
          </w:p>
        </w:tc>
      </w:tr>
      <w:tr>
        <w:tc>
          <w:tcPr>
            <w:tcW w:type="dxa" w:w="2657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tb_chaos</w:t>
            </w:r>
          </w:p>
        </w:tc>
        <w:tc>
          <w:tcPr>
            <w:tcW w:type="dxa" w:w="564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ทำภารกิจ → การโจมตีข้ามสาย → ผลบนอีกบอร์ด, LOCK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ผ่าน</w:t>
            </w:r>
          </w:p>
        </w:tc>
      </w:tr>
      <w:tr>
        <w:tc>
          <w:tcPr>
            <w:tcW w:type="dxa" w:w="2657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tb_chaos_core</w:t>
            </w:r>
          </w:p>
        </w:tc>
        <w:tc>
          <w:tcPr>
            <w:tcW w:type="dxa" w:w="564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FREEZE, SPEED, CURSED, I-PIECE, SINK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ผ่าน</w:t>
            </w:r>
          </w:p>
        </w:tc>
      </w:tr>
      <w:tr>
        <w:tc>
          <w:tcPr>
            <w:tcW w:type="dxa" w:w="2657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tb_chaos_frame</w:t>
            </w:r>
          </w:p>
        </w:tc>
        <w:tc>
          <w:tcPr>
            <w:tcW w:type="dxa" w:w="564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ภาพหน้าจอแผงภารกิจ, FLIP, ลูกบอล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ผ่าน</w:t>
            </w:r>
          </w:p>
        </w:tc>
      </w:tr>
      <w:tr>
        <w:tc>
          <w:tcPr>
            <w:tcW w:type="dxa" w:w="2657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tb_flash_read</w:t>
            </w:r>
          </w:p>
        </w:tc>
        <w:tc>
          <w:tcPr>
            <w:tcW w:type="dxa" w:w="564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วงจรทดสอบ 06 กับแฟลชจำลอง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ผ่าน</w:t>
            </w:r>
          </w:p>
        </w:tc>
      </w:tr>
      <w:tr>
        <w:tc>
          <w:tcPr>
            <w:tcW w:type="dxa" w:w="2657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tb_media_engine</w:t>
            </w:r>
          </w:p>
        </w:tc>
        <w:tc>
          <w:tcPr>
            <w:tcW w:type="dxa" w:w="564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เครื่องเล่นสื่อ: เสียง, ภาพ delta, โหมด panel, sprite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ผ่าน</w:t>
            </w:r>
          </w:p>
        </w:tc>
      </w:tr>
      <w:tr>
        <w:tc>
          <w:tcPr>
            <w:tcW w:type="dxa" w:w="2657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tb_media_ctrl</w:t>
            </w:r>
          </w:p>
        </w:tc>
        <w:tc>
          <w:tcPr>
            <w:tcW w:type="dxa" w:w="564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ลำดับการเล่น: เพลง, การโจมตี, ชนะ/แพ้, เล่นเพลงต่อ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ผ่าน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4455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aos_fli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arabun" w:hAnsi="Sarabun" w:cs="Sarabun" w:eastAsia="Sarabun"/>
          <w:i/>
          <w:color w:val="5B6475"/>
          <w:sz w:val="20"/>
          <w:szCs w:val="20"/>
        </w:rPr>
        <w:t>ภาพจาก tb_chaos_frame: การโจมตี FLIP (กระดานกลับหัว) และลูกบอลเด้ง</w:t>
      </w:r>
    </w:p>
    <w:p>
      <w:pPr>
        <w:pStyle w:val="Heading3"/>
      </w:pPr>
      <w:r>
        <w:rPr>
          <w:rFonts w:ascii="Sarabun" w:hAnsi="Sarabun" w:cs="Sarabun" w:eastAsia="Sarabun"/>
        </w:rPr>
        <w:t>5.3 วงจรทดสอบฮาร์ดแวร์</w:t>
      </w:r>
    </w:p>
    <w:p>
      <w:r>
        <w:rPr>
          <w:rFonts w:ascii="Sarabun" w:hAnsi="Sarabun" w:cs="Sarabun" w:eastAsia="Sarabun"/>
        </w:rPr>
        <w:t>ก่อนเขียนเกม กลุ่มสร้างวงจรเล็กๆ 6 ชุด แต่ละชุดทดสอบฮาร์ดแวร์อย่างเดียว ถ้าเกมมีปัญหาภายหลัง ก็รู้ว่าไม่ใช่ที่ขาหรือสาย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40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วงจรทดสอบ</w:t>
            </w:r>
          </w:p>
        </w:tc>
        <w:tc>
          <w:tcPr>
            <w:tcW w:type="dxa" w:w="3638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ทดสอบอะไร</w:t>
            </w:r>
          </w:p>
        </w:tc>
        <w:tc>
          <w:tcPr>
            <w:tcW w:type="dxa" w:w="4033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ผลบนบอร์ดจริง</w:t>
            </w:r>
          </w:p>
        </w:tc>
      </w:tr>
      <w:tr>
        <w:tc>
          <w:tcPr>
            <w:tcW w:type="dxa" w:w="174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01 vga_bars</w:t>
            </w:r>
          </w:p>
        </w:tc>
        <w:tc>
          <w:tcPr>
            <w:tcW w:type="dxa" w:w="363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แถบสี, ไล่ระดับสี, ตาราง, สี่เหลี่ยมเด้ง</w:t>
            </w:r>
          </w:p>
        </w:tc>
        <w:tc>
          <w:tcPr>
            <w:tcW w:type="dxa" w:w="403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ผ่าน: สีครบ 4,096 สี, ขอบภาพตรง</w:t>
            </w:r>
          </w:p>
        </w:tc>
      </w:tr>
      <w:tr>
        <w:tc>
          <w:tcPr>
            <w:tcW w:type="dxa" w:w="174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02 j5_pin_finder</w:t>
            </w:r>
          </w:p>
        </w:tc>
        <w:tc>
          <w:tcPr>
            <w:tcW w:type="dxa" w:w="363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ขา FPGA ใดอยู่ที่ขาไหนของ J5</w:t>
            </w:r>
          </w:p>
        </w:tc>
        <w:tc>
          <w:tcPr>
            <w:tcW w:type="dxa" w:w="403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ผ่าน: แผนที่ขา J5 ครบ 16 ขา</w:t>
            </w:r>
          </w:p>
        </w:tc>
      </w:tr>
      <w:tr>
        <w:tc>
          <w:tcPr>
            <w:tcW w:type="dxa" w:w="174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03 uart_echo</w:t>
            </w:r>
          </w:p>
        </w:tc>
        <w:tc>
          <w:tcPr>
            <w:tcW w:type="dxa" w:w="363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คุยกับ PC ผ่าน USB</w:t>
            </w:r>
          </w:p>
        </w:tc>
        <w:tc>
          <w:tcPr>
            <w:tcW w:type="dxa" w:w="403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ผ่าน (หลังสลับขา)</w:t>
            </w:r>
          </w:p>
        </w:tc>
      </w:tr>
      <w:tr>
        <w:tc>
          <w:tcPr>
            <w:tcW w:type="dxa" w:w="174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04 board_link</w:t>
            </w:r>
          </w:p>
        </w:tc>
        <w:tc>
          <w:tcPr>
            <w:tcW w:type="dxa" w:w="363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สองบอร์ดคุยกันผ่านสายจัมเปอร์</w:t>
            </w:r>
          </w:p>
        </w:tc>
        <w:tc>
          <w:tcPr>
            <w:tcW w:type="dxa" w:w="403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ผ่าน (เป็นพื้นฐานของ versus_link)</w:t>
            </w:r>
          </w:p>
        </w:tc>
      </w:tr>
      <w:tr>
        <w:tc>
          <w:tcPr>
            <w:tcW w:type="dxa" w:w="174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05 uart_probe</w:t>
            </w:r>
          </w:p>
        </w:tc>
        <w:tc>
          <w:tcPr>
            <w:tcW w:type="dxa" w:w="363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ขา USB-UART ขาไหน TX ขาไหน RX</w:t>
            </w:r>
          </w:p>
        </w:tc>
        <w:tc>
          <w:tcPr>
            <w:tcW w:type="dxa" w:w="403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พบว่าคู่มือสลับขา</w:t>
            </w:r>
          </w:p>
        </w:tc>
      </w:tr>
      <w:tr>
        <w:tc>
          <w:tcPr>
            <w:tcW w:type="dxa" w:w="1740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06 flash_read</w:t>
            </w:r>
          </w:p>
        </w:tc>
        <w:tc>
          <w:tcPr>
            <w:tcW w:type="dxa" w:w="363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อ่านภาพ แอนิเมชัน และเสียงจากแฟลช</w:t>
            </w:r>
          </w:p>
        </w:tc>
        <w:tc>
          <w:tcPr>
            <w:tcW w:type="dxa" w:w="403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ผ่าน: อ่าน ID ได้, ตรวจข้อมูล 0 ไบต์ผิด ใน 83 ms, เสียงไม่ขาด, ภาพกับเสียงตรงกัน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Sarabun" w:hAnsi="Sarabun" w:cs="Sarabun" w:eastAsia="Sarabun"/>
        </w:rPr>
        <w:t>5.4 การทดสอบเล่นจริง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629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วันที่</w:t>
            </w:r>
          </w:p>
        </w:tc>
        <w:tc>
          <w:tcPr>
            <w:tcW w:type="dxa" w:w="3167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ทดสอบ</w:t>
            </w:r>
          </w:p>
        </w:tc>
        <w:tc>
          <w:tcPr>
            <w:tcW w:type="dxa" w:w="4615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ผล</w:t>
            </w:r>
          </w:p>
        </w:tc>
      </w:tr>
      <w:tr>
        <w:tc>
          <w:tcPr>
            <w:tcW w:type="dxa" w:w="1629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19 ต.ค. 2569</w:t>
            </w:r>
          </w:p>
        </w:tc>
        <w:tc>
          <w:tcPr>
            <w:tcW w:type="dxa" w:w="316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โหมดต่อสู้บน 2 บอร์ดกับเพื่อน</w:t>
            </w:r>
          </w:p>
        </w:tc>
        <w:tc>
          <w:tcPr>
            <w:tcW w:type="dxa" w:w="4615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เชื่อมต่อทันที (LINKED), ขยะ/ชนะ/แพ้ถูกต้อง</w:t>
            </w:r>
          </w:p>
        </w:tc>
      </w:tr>
      <w:tr>
        <w:tc>
          <w:tcPr>
            <w:tcW w:type="dxa" w:w="1629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19 ต.ค. 2569</w:t>
            </w:r>
          </w:p>
        </w:tc>
        <w:tc>
          <w:tcPr>
            <w:tcW w:type="dxa" w:w="316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CHAOS รอบ 1 และ 2</w:t>
            </w:r>
          </w:p>
        </w:tc>
        <w:tc>
          <w:tcPr>
            <w:tcW w:type="dxa" w:w="4615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เล่นได้ทุกภารกิจ ปรับตามความเห็น (ข้อ 4.4)</w:t>
            </w:r>
          </w:p>
        </w:tc>
      </w:tr>
      <w:tr>
        <w:tc>
          <w:tcPr>
            <w:tcW w:type="dxa" w:w="1629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20 ต.ค. 2569</w:t>
            </w:r>
          </w:p>
        </w:tc>
        <w:tc>
          <w:tcPr>
            <w:tcW w:type="dxa" w:w="316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วงจรทดสอบ 06</w:t>
            </w:r>
          </w:p>
        </w:tc>
        <w:tc>
          <w:tcPr>
            <w:tcW w:type="dxa" w:w="4615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ผ่านทุกข้อ</w:t>
            </w:r>
          </w:p>
        </w:tc>
      </w:tr>
      <w:tr>
        <w:tc>
          <w:tcPr>
            <w:tcW w:type="dxa" w:w="1629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21 ต.ค. 2569</w:t>
            </w:r>
          </w:p>
        </w:tc>
        <w:tc>
          <w:tcPr>
            <w:tcW w:type="dxa" w:w="316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สื่อในเกม</w:t>
            </w:r>
          </w:p>
        </w:tc>
        <w:tc>
          <w:tcPr>
            <w:tcW w:type="dxa" w:w="4615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เพลง, วิดีโอโจมตี, ฉากแพ้ชนะ, sprite ทำงานครบ; แก้ 4 จุด (ข้อ 4.3)</w:t>
            </w:r>
          </w:p>
        </w:tc>
      </w:tr>
    </w:tbl>
    <w:p>
      <w:pPr>
        <w:spacing w:after="40"/>
      </w:pPr>
    </w:p>
    <w:p>
      <w:r>
        <w:rPr>
          <w:rFonts w:ascii="Sarabun" w:hAnsi="Sarabun" w:cs="Sarabun" w:eastAsia="Sarabun"/>
        </w:rPr>
        <w:t>[ใส่รูปถ่ายจริง: บอร์ดสองบอร์ดต่อสาย, จอขณะเล่น, จอขณะวิดีโอโจมตี]</w:t>
      </w:r>
    </w:p>
    <w:p>
      <w:pPr>
        <w:pStyle w:val="Heading3"/>
      </w:pPr>
      <w:r>
        <w:rPr>
          <w:rFonts w:ascii="Sarabun" w:hAnsi="Sarabun" w:cs="Sarabun" w:eastAsia="Sarabun"/>
        </w:rPr>
        <w:t>5.5 ผลการ build สุดท้าย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ทรัพยากร</w:t>
      </w:r>
      <w:r>
        <w:rPr>
          <w:rFonts w:ascii="Sarabun" w:hAnsi="Sarabun" w:cs="Sarabun" w:eastAsia="Sarabun"/>
        </w:rPr>
        <w:t>: LUT 6,797 / 8,000 (85 %), Slice 1,962 / 2,000 (98 %), flip-flop 3,045 (19 %), Block RAM 10 / 10 (100 %), DSP 3 / 20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Timing</w:t>
      </w:r>
      <w:r>
        <w:rPr>
          <w:rFonts w:ascii="Sarabun" w:hAnsi="Sarabun" w:cs="Sarabun" w:eastAsia="Sarabun"/>
        </w:rPr>
        <w:t>: WNS = +3.441 ns, TNS = 0: ทุกเส้นทางทำงานได้ที่ 50 MHz และยังเหลือเวลาอีก 3.4 ns จาก 20 ns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ไฟล์สื่อ</w:t>
      </w:r>
      <w:r>
        <w:rPr>
          <w:rFonts w:ascii="Sarabun" w:hAnsi="Sarabun" w:cs="Sarabun" w:eastAsia="Sarabun"/>
        </w:rPr>
        <w:t>: 6.86 MB จากที่ว่าง 7 MB, โปรแกรมสร้างไฟล์ถอดรหัสทุกไฟล์กลับมาตรวจก่อนเขียนแฟลช</w:t>
      </w:r>
    </w:p>
    <w:p>
      <w:r>
        <w:br w:type="page"/>
      </w:r>
    </w:p>
    <w:p>
      <w:pPr>
        <w:pStyle w:val="Heading2"/>
      </w:pPr>
      <w:r>
        <w:rPr>
          <w:rFonts w:ascii="Sarabun" w:hAnsi="Sarabun" w:cs="Sarabun" w:eastAsia="Sarabun"/>
        </w:rPr>
        <w:t>6. วิธีใช้งาน</w:t>
      </w:r>
    </w:p>
    <w:p>
      <w:pPr>
        <w:pStyle w:val="Heading3"/>
      </w:pPr>
      <w:r>
        <w:rPr>
          <w:rFonts w:ascii="Sarabun" w:hAnsi="Sarabun" w:cs="Sarabun" w:eastAsia="Sarabun"/>
        </w:rPr>
        <w:t>6.1 การติดตั้ง</w:t>
      </w:r>
    </w:p>
    <w:p>
      <w:pPr>
        <w:pStyle w:val="ListNumber"/>
        <w:spacing w:after="40"/>
      </w:pPr>
      <w:r>
        <w:rPr>
          <w:rFonts w:ascii="Sarabun" w:hAnsi="Sarabun" w:cs="Sarabun" w:eastAsia="Sarabun"/>
        </w:rPr>
        <w:t xml:space="preserve">เขียนไฟล์สื่อลงแฟลชของทั้งสองบอร์ด (ครั้งเดียว): </w:t>
      </w:r>
      <w:r>
        <w:rPr>
          <w:rFonts w:ascii="Consolas" w:hAnsi="Consolas" w:cs="Consolas" w:eastAsia="Consolas"/>
          <w:color w:val="9D174D"/>
          <w:sz w:val="20"/>
          <w:szCs w:val="20"/>
        </w:rPr>
        <w:t>tools\flash_media.bat media\game_media.bin</w:t>
      </w:r>
    </w:p>
    <w:p>
      <w:pPr>
        <w:pStyle w:val="ListNumber"/>
        <w:spacing w:after="40"/>
      </w:pPr>
      <w:r>
        <w:rPr>
          <w:rFonts w:ascii="Sarabun" w:hAnsi="Sarabun" w:cs="Sarabun" w:eastAsia="Sarabun"/>
        </w:rPr>
        <w:t xml:space="preserve">โหลด </w:t>
      </w:r>
      <w:r>
        <w:rPr>
          <w:rFonts w:ascii="Consolas" w:hAnsi="Consolas" w:cs="Consolas" w:eastAsia="Consolas"/>
          <w:color w:val="9D174D"/>
          <w:sz w:val="20"/>
          <w:szCs w:val="20"/>
        </w:rPr>
        <w:t>game\build\top_tetris.bit</w:t>
      </w:r>
      <w:r>
        <w:rPr>
          <w:rFonts w:ascii="Sarabun" w:hAnsi="Sarabun" w:cs="Sarabun" w:eastAsia="Sarabun"/>
        </w:rPr>
        <w:t xml:space="preserve"> ลงทั้งสองบอร์ด (ไฟล์เดียวกัน)</w:t>
      </w:r>
    </w:p>
    <w:p>
      <w:pPr>
        <w:pStyle w:val="ListNumber"/>
        <w:spacing w:after="40"/>
      </w:pPr>
      <w:r>
        <w:rPr>
          <w:rFonts w:ascii="Sarabun" w:hAnsi="Sarabun" w:cs="Sarabun" w:eastAsia="Sarabun"/>
        </w:rPr>
        <w:t>ต่อสาย J5: ขา 5 (TX) → 330 Ω → ขา 6 (RX) ของอีกบอร์ด ทั้งสองทิศ และต่อขา 2 (GND) เข้าด้วยกัน</w:t>
      </w:r>
    </w:p>
    <w:p>
      <w:pPr>
        <w:pStyle w:val="ListNumber"/>
        <w:spacing w:after="40"/>
      </w:pPr>
      <w:r>
        <w:rPr>
          <w:rFonts w:ascii="Sarabun" w:hAnsi="Sarabun" w:cs="Sarabun" w:eastAsia="Sarabun"/>
        </w:rPr>
        <w:t xml:space="preserve">ต่อจอ VGA และหูฟังของแต่ละบอร์ด ภายในครึ่งวินาทีจอจะขึ้น </w:t>
      </w:r>
      <w:r>
        <w:rPr>
          <w:rFonts w:ascii="Sarabun" w:hAnsi="Sarabun" w:cs="Sarabun" w:eastAsia="Sarabun"/>
          <w:b/>
          <w:bCs/>
        </w:rPr>
        <w:t>LINKED</w:t>
      </w:r>
    </w:p>
    <w:p>
      <w:pPr>
        <w:pStyle w:val="ListNumber"/>
        <w:spacing w:after="40"/>
      </w:pPr>
      <w:r>
        <w:rPr>
          <w:rFonts w:ascii="Sarabun" w:hAnsi="Sarabun" w:cs="Sarabun" w:eastAsia="Sarabun"/>
        </w:rPr>
        <w:t xml:space="preserve">กด </w:t>
      </w:r>
      <w:r>
        <w:rPr>
          <w:rFonts w:ascii="Sarabun" w:hAnsi="Sarabun" w:cs="Sarabun" w:eastAsia="Sarabun"/>
          <w:b/>
          <w:bCs/>
        </w:rPr>
        <w:t>SW18</w:t>
      </w:r>
      <w:r>
        <w:rPr>
          <w:rFonts w:ascii="Sarabun" w:hAnsi="Sarabun" w:cs="Sarabun" w:eastAsia="Sarabun"/>
        </w:rPr>
        <w:t xml:space="preserve"> (ปุ่มกลาง) เพื่อเริ่ม ทั้งสองบอร์ดเริ่มพร้อมกัน</w:t>
      </w:r>
    </w:p>
    <w:p>
      <w:pPr>
        <w:pStyle w:val="Heading3"/>
      </w:pPr>
      <w:r>
        <w:rPr>
          <w:rFonts w:ascii="Sarabun" w:hAnsi="Sarabun" w:cs="Sarabun" w:eastAsia="Sarabun"/>
        </w:rPr>
        <w:t>6.2 การควบคุม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37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ปุ่ม</w:t>
            </w:r>
          </w:p>
        </w:tc>
        <w:tc>
          <w:tcPr>
            <w:tcW w:type="dxa" w:w="6274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หน้าที่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SW14 / SW20</w:t>
            </w:r>
          </w:p>
        </w:tc>
        <w:tc>
          <w:tcPr>
            <w:tcW w:type="dxa" w:w="627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เลื่อนซ้าย / ขวา (กดค้างได้)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SW16</w:t>
            </w:r>
          </w:p>
        </w:tc>
        <w:tc>
          <w:tcPr>
            <w:tcW w:type="dxa" w:w="627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หมุน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SW23</w:t>
            </w:r>
          </w:p>
        </w:tc>
        <w:tc>
          <w:tcPr>
            <w:tcW w:type="dxa" w:w="627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ตกช้า (กดค้าง)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SW18</w:t>
            </w:r>
          </w:p>
        </w:tc>
        <w:tc>
          <w:tcPr>
            <w:tcW w:type="dxa" w:w="627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ตกทันที / เริ่มเกม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042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สวิตช์เลื่อน (ขึ้น = เปิด)</w:t>
            </w:r>
          </w:p>
        </w:tc>
        <w:tc>
          <w:tcPr>
            <w:tcW w:type="dxa" w:w="4369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หน้าที่</w:t>
            </w:r>
          </w:p>
        </w:tc>
      </w:tr>
      <w:tr>
        <w:tc>
          <w:tcPr>
            <w:tcW w:type="dxa" w:w="504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SW2</w:t>
            </w:r>
          </w:p>
        </w:tc>
        <w:tc>
          <w:tcPr>
            <w:tcW w:type="dxa" w:w="4369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พักเกม</w:t>
            </w:r>
          </w:p>
        </w:tc>
      </w:tr>
      <w:tr>
        <w:tc>
          <w:tcPr>
            <w:tcW w:type="dxa" w:w="504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SW4</w:t>
            </w:r>
          </w:p>
        </w:tc>
        <w:tc>
          <w:tcPr>
            <w:tcW w:type="dxa" w:w="4369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เพลงและเสียงของสื่อ</w:t>
            </w:r>
          </w:p>
        </w:tc>
      </w:tr>
      <w:tr>
        <w:tc>
          <w:tcPr>
            <w:tcW w:type="dxa" w:w="504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SW5</w:t>
            </w:r>
          </w:p>
        </w:tc>
        <w:tc>
          <w:tcPr>
            <w:tcW w:type="dxa" w:w="4369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เสียงเอฟเฟกต์</w:t>
            </w:r>
          </w:p>
        </w:tc>
      </w:tr>
      <w:tr>
        <w:tc>
          <w:tcPr>
            <w:tcW w:type="dxa" w:w="504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SW6</w:t>
            </w:r>
          </w:p>
        </w:tc>
        <w:tc>
          <w:tcPr>
            <w:tcW w:type="dxa" w:w="4369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เปิดโหมด CHAOS (เปิดทั้งสองบอร์ด)</w:t>
            </w:r>
          </w:p>
        </w:tc>
      </w:tr>
      <w:tr>
        <w:tc>
          <w:tcPr>
            <w:tcW w:type="dxa" w:w="504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SW7</w:t>
            </w:r>
          </w:p>
        </w:tc>
        <w:tc>
          <w:tcPr>
            <w:tcW w:type="dxa" w:w="4369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เชื่อมกับ PC ผ่าน USB แทนสาย J5</w:t>
            </w:r>
          </w:p>
        </w:tc>
      </w:tr>
      <w:tr>
        <w:tc>
          <w:tcPr>
            <w:tcW w:type="dxa" w:w="504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SW22 SW21 SW19 SW17 SW15 SW13 SW12 SW11</w:t>
            </w:r>
          </w:p>
        </w:tc>
        <w:tc>
          <w:tcPr>
            <w:tcW w:type="dxa" w:w="4369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สวิตช์ภารกิจ 8 ตัว (ซ้ายสุด)</w:t>
            </w:r>
          </w:p>
        </w:tc>
      </w:tr>
    </w:tbl>
    <w:p>
      <w:pPr>
        <w:spacing w:after="40"/>
      </w:pPr>
    </w:p>
    <w:p>
      <w:r>
        <w:rPr>
          <w:rFonts w:ascii="Sarabun" w:hAnsi="Sarabun" w:cs="Sarabun" w:eastAsia="Sarabun"/>
        </w:rPr>
        <w:t>7-segment แสดงจำนวนแถวที่ล้าง หรือวินาทีที่เหลือขณะมีภารกิจ</w:t>
      </w:r>
    </w:p>
    <w:p>
      <w:r>
        <w:br w:type="page"/>
      </w:r>
    </w:p>
    <w:p>
      <w:pPr>
        <w:pStyle w:val="Heading2"/>
      </w:pPr>
      <w:r>
        <w:rPr>
          <w:rFonts w:ascii="Sarabun" w:hAnsi="Sarabun" w:cs="Sarabun" w:eastAsia="Sarabun"/>
        </w:rPr>
        <w:t>7. สรุปผล</w:t>
      </w:r>
    </w:p>
    <w:p>
      <w:pPr>
        <w:pStyle w:val="Heading3"/>
      </w:pPr>
      <w:r>
        <w:rPr>
          <w:rFonts w:ascii="Sarabun" w:hAnsi="Sarabun" w:cs="Sarabun" w:eastAsia="Sarabun"/>
        </w:rPr>
        <w:t>7.1 ผลที่ได้เทียบกับข้อกำหนด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628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ข้อกำหนด</w:t>
            </w:r>
          </w:p>
        </w:tc>
        <w:tc>
          <w:tcPr>
            <w:tcW w:type="dxa" w:w="5783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ผล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R1 เตตริสครบกติกา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ทำได้: 7-bag, ghost, wall kick, lock delay, เลเวล, เลื่อนค้าง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R2 ต่อสู้ 2 บอร์ด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ทำได้: ขยะ, แถบ RIVAL, เริ่มพร้อมกัน, ชนะ/แพ้/เสมอตรงกัน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R3 รู้สถานะการเชื่อมต่อ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ทำได้: LINKED ภายใน 0.5 วินาที, เล่นคนเดียวได้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R4 CHAOS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ทำได้: ภารกิจ 7 แบบ, การโจมตี 11 แบบ, โบนัส 3 แบบ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R5 เพลงและเสียง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ทำได้: เพลง 2 เพลง, เสียงเอฟเฟกต์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R6 วิดีโอจากแฟลช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ทำได้: วิดีโอโจมตี 3 แบบ, คลิป/รูปแพ้ชนะ, sprite 2 แบบ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R7 ใส่ชิปได้และผ่าน timing</w:t>
            </w:r>
          </w:p>
        </w:tc>
        <w:tc>
          <w:tcPr>
            <w:tcW w:type="dxa" w:w="578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ทำได้: 85 % LUT, 100 % block RAM, WNS +3.4 ns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Sarabun" w:hAnsi="Sarabun" w:cs="Sarabun" w:eastAsia="Sarabun"/>
        </w:rPr>
        <w:t>7.2 สิ่งที่ได้เรียนรู้</w:t>
      </w:r>
    </w:p>
    <w:p>
      <w:pPr>
        <w:pStyle w:val="ListBullet"/>
        <w:spacing w:after="40"/>
      </w:pPr>
      <w:r>
        <w:rPr>
          <w:rFonts w:ascii="Sarabun" w:hAnsi="Sarabun" w:cs="Sarabun" w:eastAsia="Sarabun"/>
        </w:rPr>
        <w:t>การออกแบบแบบ Top-Down ทำให้แบ่งงานได้ชัด และเมื่อมีปัญหาก็ไล่หาได้ทีละระดับ</w:t>
      </w:r>
    </w:p>
    <w:p>
      <w:pPr>
        <w:pStyle w:val="ListBullet"/>
        <w:spacing w:after="40"/>
      </w:pPr>
      <w:r>
        <w:rPr>
          <w:rFonts w:ascii="Sarabun" w:hAnsi="Sarabun" w:cs="Sarabun" w:eastAsia="Sarabun"/>
        </w:rPr>
        <w:t>simulation ที่ตรวจผลเองช่วยประหยัดเวลามาก เพราะการ build หนึ่งครั้งใช้หลายนาที</w:t>
      </w:r>
    </w:p>
    <w:p>
      <w:pPr>
        <w:pStyle w:val="ListBullet"/>
        <w:spacing w:after="40"/>
      </w:pPr>
      <w:r>
        <w:rPr>
          <w:rFonts w:ascii="Sarabun" w:hAnsi="Sarabun" w:cs="Sarabun" w:eastAsia="Sarabun"/>
        </w:rPr>
        <w:t>ฮาร์ดแวร์จริงไม่ตรงกับเอกสารเสมอไป ต้องมีวงจรทดสอบเล็กๆ เพื่อยืนยัน</w:t>
      </w:r>
    </w:p>
    <w:p>
      <w:pPr>
        <w:pStyle w:val="ListBullet"/>
        <w:spacing w:after="40"/>
      </w:pPr>
      <w:r>
        <w:rPr>
          <w:rFonts w:ascii="Sarabun" w:hAnsi="Sarabun" w:cs="Sarabun" w:eastAsia="Sarabun"/>
        </w:rPr>
        <w:t>ทรัพยากรของ FPGA มีจำกัดจริง ต้องเลือกโครงสร้างที่ประหยัด (ใช้วงจรร่วมกัน, ทำงานทีละขั้นแทนพร้อมกัน)</w:t>
      </w:r>
    </w:p>
    <w:p>
      <w:pPr>
        <w:pStyle w:val="Heading3"/>
      </w:pPr>
      <w:r>
        <w:rPr>
          <w:rFonts w:ascii="Sarabun" w:hAnsi="Sarabun" w:cs="Sarabun" w:eastAsia="Sarabun"/>
        </w:rPr>
        <w:t>7.3 ข้อจำกัดและแนวทางพัฒนาต่อ</w:t>
      </w:r>
    </w:p>
    <w:p>
      <w:pPr>
        <w:pStyle w:val="ListBullet"/>
        <w:spacing w:after="40"/>
      </w:pPr>
      <w:r>
        <w:rPr>
          <w:rFonts w:ascii="Sarabun" w:hAnsi="Sarabun" w:cs="Sarabun" w:eastAsia="Sarabun"/>
        </w:rPr>
        <w:t>ชิปเต็มแล้ว (slice 98 %, block RAM 100 %): ฟีเจอร์ใหม่ต้องลดของเดิมก่อน หรือใช้ชิปที่ใหญ่กว่า</w:t>
      </w:r>
    </w:p>
    <w:p>
      <w:pPr>
        <w:pStyle w:val="ListBullet"/>
        <w:spacing w:after="40"/>
      </w:pPr>
      <w:r>
        <w:rPr>
          <w:rFonts w:ascii="Sarabun" w:hAnsi="Sarabun" w:cs="Sarabun" w:eastAsia="Sarabun"/>
        </w:rPr>
        <w:t>วิดีโอมีความละเอียดเพียง 160 × 120 เพราะไม่มี RAM ภายนอก</w:t>
      </w:r>
    </w:p>
    <w:p>
      <w:pPr>
        <w:pStyle w:val="ListBullet"/>
        <w:spacing w:after="40"/>
      </w:pPr>
      <w:r>
        <w:rPr>
          <w:rFonts w:ascii="Sarabun" w:hAnsi="Sarabun" w:cs="Sarabun" w:eastAsia="Sarabun"/>
        </w:rPr>
        <w:t>แนวทางต่อไป: มินิเกมเพิ่ม, เล่นได้มากกว่า 2 คน (ต่อสายแบบวง), ใช้คีย์บอร์ด PS/2</w:t>
      </w:r>
    </w:p>
    <w:p>
      <w:r>
        <w:br w:type="page"/>
      </w:r>
    </w:p>
    <w:p>
      <w:pPr>
        <w:pStyle w:val="Heading2"/>
      </w:pPr>
      <w:r>
        <w:rPr>
          <w:rFonts w:ascii="Sarabun" w:hAnsi="Sarabun" w:cs="Sarabun" w:eastAsia="Sarabun"/>
        </w:rPr>
        <w:t>8. แหล่งอ้างอิง</w:t>
      </w:r>
    </w:p>
    <w:p>
      <w:pPr>
        <w:pStyle w:val="ListNumber"/>
        <w:spacing w:after="40"/>
      </w:pPr>
      <w:r>
        <w:rPr>
          <w:rFonts w:ascii="Sarabun" w:hAnsi="Sarabun" w:cs="Sarabun" w:eastAsia="Sarabun"/>
        </w:rPr>
        <w:t>EDGE Spartan 7 FPGA Development Board User Manual</w:t>
      </w:r>
    </w:p>
    <w:p>
      <w:pPr>
        <w:pStyle w:val="ListNumber"/>
        <w:spacing w:after="40"/>
      </w:pPr>
      <w:r>
        <w:rPr>
          <w:rFonts w:ascii="Sarabun" w:hAnsi="Sarabun" w:cs="Sarabun" w:eastAsia="Sarabun"/>
        </w:rPr>
        <w:t xml:space="preserve">AMD/Xilinx, </w:t>
      </w:r>
      <w:r>
        <w:rPr>
          <w:rFonts w:ascii="Sarabun" w:hAnsi="Sarabun" w:cs="Sarabun" w:eastAsia="Sarabun"/>
          <w:i/>
        </w:rPr>
        <w:t>7 Series FPGAs Memory Resources User Guide</w:t>
      </w:r>
      <w:r>
        <w:rPr>
          <w:rFonts w:ascii="Sarabun" w:hAnsi="Sarabun" w:cs="Sarabun" w:eastAsia="Sarabun"/>
        </w:rPr>
        <w:t xml:space="preserve"> (UG473): block RAM</w:t>
      </w:r>
    </w:p>
    <w:p>
      <w:pPr>
        <w:pStyle w:val="ListNumber"/>
        <w:spacing w:after="40"/>
      </w:pPr>
      <w:r>
        <w:rPr>
          <w:rFonts w:ascii="Sarabun" w:hAnsi="Sarabun" w:cs="Sarabun" w:eastAsia="Sarabun"/>
        </w:rPr>
        <w:t xml:space="preserve">AMD/Xilinx, </w:t>
      </w:r>
      <w:r>
        <w:rPr>
          <w:rFonts w:ascii="Sarabun" w:hAnsi="Sarabun" w:cs="Sarabun" w:eastAsia="Sarabun"/>
          <w:i/>
        </w:rPr>
        <w:t>7 Series FPGAs Configuration User Guide</w:t>
      </w:r>
      <w:r>
        <w:rPr>
          <w:rFonts w:ascii="Sarabun" w:hAnsi="Sarabun" w:cs="Sarabun" w:eastAsia="Sarabun"/>
        </w:rPr>
        <w:t xml:space="preserve"> (UG470): STARTUPE2 และการบูตจากแฟลช</w:t>
      </w:r>
    </w:p>
    <w:p>
      <w:pPr>
        <w:pStyle w:val="ListNumber"/>
        <w:spacing w:after="40"/>
      </w:pPr>
      <w:r>
        <w:rPr>
          <w:rFonts w:ascii="Sarabun" w:hAnsi="Sarabun" w:cs="Sarabun" w:eastAsia="Sarabun"/>
        </w:rPr>
        <w:t xml:space="preserve">Infineon (Cypress), </w:t>
      </w:r>
      <w:r>
        <w:rPr>
          <w:rFonts w:ascii="Sarabun" w:hAnsi="Sarabun" w:cs="Sarabun" w:eastAsia="Sarabun"/>
          <w:i/>
        </w:rPr>
        <w:t>S25FL064L 64-Mbit SPI Flash Datasheet</w:t>
      </w:r>
    </w:p>
    <w:p>
      <w:pPr>
        <w:pStyle w:val="ListNumber"/>
        <w:spacing w:after="40"/>
      </w:pPr>
      <w:r>
        <w:rPr>
          <w:rFonts w:ascii="Sarabun" w:hAnsi="Sarabun" w:cs="Sarabun" w:eastAsia="Sarabun"/>
        </w:rPr>
        <w:t xml:space="preserve">Interactive Multimedia Association, </w:t>
      </w:r>
      <w:r>
        <w:rPr>
          <w:rFonts w:ascii="Sarabun" w:hAnsi="Sarabun" w:cs="Sarabun" w:eastAsia="Sarabun"/>
          <w:i/>
        </w:rPr>
        <w:t>Recommended Practices for Enhancing Digital Audio Compatibility</w:t>
      </w:r>
      <w:r>
        <w:rPr>
          <w:rFonts w:ascii="Sarabun" w:hAnsi="Sarabun" w:cs="Sarabun" w:eastAsia="Sarabun"/>
        </w:rPr>
        <w:t xml:space="preserve"> (IMA ADPCM), 1992</w:t>
      </w:r>
    </w:p>
    <w:p>
      <w:pPr>
        <w:pStyle w:val="ListNumber"/>
        <w:spacing w:after="40"/>
      </w:pPr>
      <w:r>
        <w:rPr>
          <w:rFonts w:ascii="Sarabun" w:hAnsi="Sarabun" w:cs="Sarabun" w:eastAsia="Sarabun"/>
        </w:rPr>
        <w:t>VGA Signal 640 × 480 @ 60 Hz Timing (tinyvga.com)</w:t>
      </w:r>
    </w:p>
    <w:p>
      <w:pPr>
        <w:pStyle w:val="ListNumber"/>
        <w:spacing w:after="40"/>
      </w:pPr>
      <w:r>
        <w:rPr>
          <w:rFonts w:ascii="Sarabun" w:hAnsi="Sarabun" w:cs="Sarabun" w:eastAsia="Sarabun"/>
        </w:rPr>
        <w:t>Tetris Guideline: 7-bag, lock delay, garbage (tetris.wiki)</w:t>
      </w:r>
    </w:p>
    <w:p>
      <w:pPr>
        <w:pStyle w:val="ListNumber"/>
        <w:spacing w:after="40"/>
      </w:pPr>
      <w:r>
        <w:rPr>
          <w:rFonts w:ascii="Sarabun" w:hAnsi="Sarabun" w:cs="Sarabun" w:eastAsia="Sarabun"/>
        </w:rPr>
        <w:t>เอกสารและแลปของรายวิชา Digital System Fundamentals in Practice</w:t>
      </w:r>
    </w:p>
    <w:p>
      <w:r>
        <w:rPr>
          <w:rFonts w:ascii="Sarabun" w:hAnsi="Sarabun" w:cs="Sarabun" w:eastAsia="Sarabun"/>
          <w:b/>
          <w:bCs/>
        </w:rPr>
        <w:t>สื่อที่ใช้ในเกม</w:t>
      </w:r>
      <w:r>
        <w:rPr>
          <w:rFonts w:ascii="Sarabun" w:hAnsi="Sarabun" w:cs="Sarabun" w:eastAsia="Sarabun"/>
        </w:rPr>
        <w:t xml:space="preserve"> (ใช้เพื่อการศึกษาเท่านั้น ลิขสิทธิ์เป็นของเจ้าของ): [รายการเพลงและวิดีโอพร้อมเจ้าของ: TETORIS (Hiiragi Magnetite), Tetris theme (Korobeiniki), Bad Apple!! (Touhou / Alstroemeria Records), OIIA OIIA cat, Jevil / THE WORLD REVOLVING (Toby Fox, Deltarune), Rick Astley - Never Gonna Give You Up, FNaF 2 (Scott Cawthon), yippee cat ฯลฯ]</w:t>
      </w:r>
    </w:p>
    <w:p>
      <w:r>
        <w:br w:type="page"/>
      </w:r>
    </w:p>
    <w:p>
      <w:pPr>
        <w:pStyle w:val="Heading2"/>
      </w:pPr>
      <w:r>
        <w:rPr>
          <w:rFonts w:ascii="Sarabun" w:hAnsi="Sarabun" w:cs="Sarabun" w:eastAsia="Sarabun"/>
        </w:rPr>
        <w:t>ภาคผนวก ก. รายชื่อไฟล์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45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โฟลเดอร์</w:t>
            </w:r>
          </w:p>
        </w:tc>
        <w:tc>
          <w:tcPr>
            <w:tcW w:type="dxa" w:w="6666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ไฟล์</w:t>
            </w:r>
          </w:p>
        </w:tc>
      </w:tr>
      <w:tr>
        <w:tc>
          <w:tcPr>
            <w:tcW w:type="dxa" w:w="2745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game\</w:t>
            </w:r>
          </w:p>
        </w:tc>
        <w:tc>
          <w:tcPr>
            <w:tcW w:type="dxa" w:w="6666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top_tetris.vhd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 (บนสุด),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project.txt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pins.xdc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build\top_tetris.bit</w:t>
            </w:r>
          </w:p>
        </w:tc>
      </w:tr>
      <w:tr>
        <w:tc>
          <w:tcPr>
            <w:tcW w:type="dxa" w:w="2745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src\common\</w:t>
            </w:r>
          </w:p>
        </w:tc>
        <w:tc>
          <w:tcPr>
            <w:tcW w:type="dxa" w:w="6666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common_pkg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debounce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switch_filter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seg7_scan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vga_sync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uart_tx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uart_rx</w:t>
            </w:r>
          </w:p>
        </w:tc>
      </w:tr>
      <w:tr>
        <w:tc>
          <w:tcPr>
            <w:tcW w:type="dxa" w:w="2745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src\game\</w:t>
            </w:r>
          </w:p>
        </w:tc>
        <w:tc>
          <w:tcPr>
            <w:tcW w:type="dxa" w:w="6666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tetris_pkg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text_pkg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chaos_pkg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tetris_input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tetris_core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versus_link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chaos_task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chaos_fx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text_multi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chaos_render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tetris_render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tetris_sound</w:t>
            </w:r>
          </w:p>
        </w:tc>
      </w:tr>
      <w:tr>
        <w:tc>
          <w:tcPr>
            <w:tcW w:type="dxa" w:w="2745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src\media\</w:t>
            </w:r>
          </w:p>
        </w:tc>
        <w:tc>
          <w:tcPr>
            <w:tcW w:type="dxa" w:w="6666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spi_flash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adpcm_dec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media_engine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media_ctrl</w:t>
            </w:r>
            <w:r>
              <w:rPr>
                <w:rFonts w:ascii="Sarabun" w:hAnsi="Sarabun" w:cs="Sarabun" w:eastAsia="Sarabun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media_mix</w:t>
            </w:r>
          </w:p>
        </w:tc>
      </w:tr>
      <w:tr>
        <w:tc>
          <w:tcPr>
            <w:tcW w:type="dxa" w:w="2745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tests\01..06\</w:t>
            </w:r>
          </w:p>
        </w:tc>
        <w:tc>
          <w:tcPr>
            <w:tcW w:type="dxa" w:w="666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วงจรทดสอบฮาร์ดแวร์ 6 ชุด</w:t>
            </w:r>
          </w:p>
        </w:tc>
      </w:tr>
      <w:tr>
        <w:tc>
          <w:tcPr>
            <w:tcW w:type="dxa" w:w="2745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sim\</w:t>
            </w:r>
          </w:p>
        </w:tc>
        <w:tc>
          <w:tcPr>
            <w:tcW w:type="dxa" w:w="666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testbench 13 ชุด</w:t>
            </w:r>
          </w:p>
        </w:tc>
      </w:tr>
      <w:tr>
        <w:tc>
          <w:tcPr>
            <w:tcW w:type="dxa" w:w="2745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tools\</w:t>
            </w:r>
          </w:p>
        </w:tc>
        <w:tc>
          <w:tcPr>
            <w:tcW w:type="dxa" w:w="666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สคริปต์ build / program / sim และโปรแกรม Python สร้างไฟล์สื่อ</w:t>
            </w:r>
          </w:p>
        </w:tc>
      </w:tr>
      <w:tr>
        <w:tc>
          <w:tcPr>
            <w:tcW w:type="dxa" w:w="2745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color w:val="9D174D"/>
                <w:sz w:val="18"/>
                <w:szCs w:val="18"/>
              </w:rPr>
              <w:t>docs\learn\</w:t>
            </w:r>
          </w:p>
        </w:tc>
        <w:tc>
          <w:tcPr>
            <w:tcW w:type="dxa" w:w="666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เอกสารอธิบายโค้ดทุกบรรทัด 9 บท + หน้าเว็บอธิบายแบบโต้ตอบ</w:t>
            </w:r>
          </w:p>
        </w:tc>
      </w:tr>
    </w:tbl>
    <w:p>
      <w:pPr>
        <w:spacing w:after="40"/>
      </w:pPr>
    </w:p>
    <w:p>
      <w:r>
        <w:rPr>
          <w:rFonts w:ascii="Sarabun" w:hAnsi="Sarabun" w:cs="Sarabun" w:eastAsia="Sarabun"/>
        </w:rPr>
        <w:t>[ลิงก์ซอร์สโค้ด: GitHub (ถ้าเปิดสาธารณะ) หรือ "อยู่ในสื่อบันทึกข้อมูล โฟลเดอร์ Source_Code"]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Sarabun" w:hAnsi="Sarabun" w:cs="Sarabun" w:eastAsia="Sarabun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Sarabun" w:hAnsi="Sarabun" w:cs="Sarabun" w:eastAsia="Sarabun"/>
      <w:b/>
      <w:bCs/>
      <w:color w:val="4C1D95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Sarabun" w:hAnsi="Sarabun" w:cs="Sarabun" w:eastAsia="Sarabun"/>
      <w:b/>
      <w:bCs/>
      <w:color w:val="4C1D95"/>
      <w:sz w:val="34"/>
      <w:szCs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arabun" w:hAnsi="Sarabun" w:cs="Sarabun" w:eastAsia="Sarabun"/>
      <w:b/>
      <w:bCs/>
      <w:color w:val="1D243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Sarabun" w:hAnsi="Sarabun" w:cs="Sarabun" w:eastAsia="Sarabun"/>
      <w:b/>
      <w:bCs/>
      <w:i/>
      <w:iCs/>
      <w:color w:val="1D2433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arabun" w:hAnsi="Sarabun" w:cs="Sarabun" w:eastAsia="Sarabun"/>
      <w:sz w:val="22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arabun" w:hAnsi="Sarabun" w:cs="Sarabun" w:eastAsia="Sarabun"/>
      <w:sz w:val="22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